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1A1A2E"/>
          <w:sz w:val="48"/>
        </w:rPr>
        <w:t>전자책 원고 샘플 — 「하루 만에 쓰는 매출 2배 상세페이지 카피 공식」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들어가며 + 01~04챕터 원고입니다.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05챕터부터는 나(Claude)에게 "05챕터 이어서 써줘"라고 하면 계속 작성해드립니다.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들어가며 — 좋은 상품이 안 팔리는 진짜 이유</w:t>
      </w:r>
    </w:p>
    <w:p>
      <w:pPr>
        <w:spacing w:after="80"/>
      </w:pPr>
      <w:r>
        <w:rPr>
          <w:rFonts w:ascii="맑은 고딕" w:hAnsi="맑은 고딕"/>
          <w:sz w:val="22"/>
        </w:rPr>
        <w:t>상품은 자신 있습니다. 직접 써보고, 골라오고, 만든 물건이니까요.</w:t>
      </w:r>
    </w:p>
    <w:p>
      <w:pPr>
        <w:spacing w:after="80"/>
      </w:pPr>
      <w:r>
        <w:rPr>
          <w:rFonts w:ascii="맑은 고딕" w:hAnsi="맑은 고딕"/>
          <w:sz w:val="22"/>
        </w:rPr>
        <w:t>그런데 이상하게 안 팔립니다. 광고비를 써서 사람을 데려와도</w:t>
      </w:r>
    </w:p>
    <w:p>
      <w:pPr>
        <w:spacing w:after="80"/>
      </w:pPr>
      <w:r>
        <w:rPr>
          <w:rFonts w:ascii="맑은 고딕" w:hAnsi="맑은 고딕"/>
          <w:sz w:val="22"/>
        </w:rPr>
        <w:t>상세페이지까지 와서 그냥 나가버립니다.</w:t>
      </w:r>
    </w:p>
    <w:p>
      <w:pPr>
        <w:spacing w:after="80"/>
      </w:pPr>
      <w:r>
        <w:rPr>
          <w:rFonts w:ascii="맑은 고딕" w:hAnsi="맑은 고딕"/>
          <w:sz w:val="22"/>
        </w:rPr>
        <w:t>대부분의 셀러는 이때 이렇게 생각합니다.</w:t>
      </w:r>
    </w:p>
    <w:p>
      <w:pPr>
        <w:spacing w:after="80"/>
      </w:pPr>
      <w:r>
        <w:rPr>
          <w:rFonts w:ascii="맑은 고딕" w:hAnsi="맑은 고딕"/>
          <w:sz w:val="22"/>
        </w:rPr>
        <w:t>"가격을 더 내려야 하나?" "사진이 별로인가?"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하지만 진짜 범인은 따로 있습니다. 바로 </w:t>
      </w:r>
      <w:r>
        <w:rPr>
          <w:rFonts w:ascii="맑은 고딕" w:hAnsi="맑은 고딕"/>
          <w:b/>
          <w:sz w:val="22"/>
        </w:rPr>
        <w:t>글</w:t>
      </w:r>
      <w:r>
        <w:rPr>
          <w:rFonts w:ascii="맑은 고딕" w:hAnsi="맑은 고딕"/>
          <w:sz w:val="22"/>
        </w:rPr>
        <w:t>입니다.</w:t>
      </w:r>
    </w:p>
    <w:p>
      <w:pPr>
        <w:spacing w:after="80"/>
      </w:pPr>
      <w:r>
        <w:rPr>
          <w:rFonts w:ascii="맑은 고딕" w:hAnsi="맑은 고딕"/>
          <w:sz w:val="22"/>
        </w:rPr>
        <w:t>고객은 당신의 상품 앞에서 딱 3초를 봅니다.</w:t>
      </w:r>
    </w:p>
    <w:p>
      <w:pPr>
        <w:spacing w:after="80"/>
      </w:pPr>
      <w:r>
        <w:rPr>
          <w:rFonts w:ascii="맑은 고딕" w:hAnsi="맑은 고딕"/>
          <w:sz w:val="22"/>
        </w:rPr>
        <w:t>그 3초 안에 "이거 내 얘기네"라는 느낌을 못 받으면</w:t>
      </w:r>
    </w:p>
    <w:p>
      <w:pPr>
        <w:spacing w:after="80"/>
      </w:pPr>
      <w:r>
        <w:rPr>
          <w:rFonts w:ascii="맑은 고딕" w:hAnsi="맑은 고딕"/>
          <w:sz w:val="22"/>
        </w:rPr>
        <w:t>손가락은 이미 뒤로가기를 누르고 있습니다.</w:t>
      </w:r>
    </w:p>
    <w:p>
      <w:pPr>
        <w:spacing w:after="80"/>
      </w:pPr>
      <w:r>
        <w:rPr>
          <w:rFonts w:ascii="맑은 고딕" w:hAnsi="맑은 고딕"/>
          <w:sz w:val="22"/>
        </w:rPr>
        <w:t>이 책은 디자인 이야기가 아닙니다. 사진 보정 이야기도 아닙니다.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"읽으면 사고 싶어지는 글"을 누구나 쓰게 만드는 공식</w:t>
      </w:r>
      <w:r>
        <w:rPr>
          <w:rFonts w:ascii="맑은 고딕" w:hAnsi="맑은 고딕"/>
          <w:sz w:val="22"/>
        </w:rPr>
        <w:t>에 대한 책입니다.</w:t>
      </w:r>
    </w:p>
    <w:p>
      <w:pPr>
        <w:spacing w:after="80"/>
      </w:pPr>
      <w:r>
        <w:rPr>
          <w:rFonts w:ascii="맑은 고딕" w:hAnsi="맑은 고딕"/>
          <w:sz w:val="22"/>
        </w:rPr>
        <w:t>글재주가 없어도 괜찮습니다.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이 책은 영감이 아니라 </w:t>
      </w:r>
      <w:r>
        <w:rPr>
          <w:rFonts w:ascii="맑은 고딕" w:hAnsi="맑은 고딕"/>
          <w:b/>
          <w:sz w:val="22"/>
        </w:rPr>
        <w:t>템플릿</w:t>
      </w:r>
      <w:r>
        <w:rPr>
          <w:rFonts w:ascii="맑은 고딕" w:hAnsi="맑은 고딕"/>
          <w:sz w:val="22"/>
        </w:rPr>
        <w:t>을 드립니다.</w:t>
      </w:r>
    </w:p>
    <w:p>
      <w:pPr>
        <w:spacing w:after="80"/>
      </w:pPr>
      <w:r>
        <w:rPr>
          <w:rFonts w:ascii="맑은 고딕" w:hAnsi="맑은 고딕"/>
          <w:sz w:val="22"/>
        </w:rPr>
        <w:t>빈칸을 채우기만 하면 팔리는 카피가 완성되도록 만들었습니다.</w:t>
      </w:r>
    </w:p>
    <w:p>
      <w:pPr>
        <w:spacing w:after="80"/>
      </w:pPr>
      <w:r>
        <w:rPr>
          <w:rFonts w:ascii="맑은 고딕" w:hAnsi="맑은 고딕"/>
          <w:sz w:val="22"/>
        </w:rPr>
        <w:t>자, 시작합니다.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01. 고객은 상품을 사는 게 아니라 '변화'를 산다</w:t>
      </w:r>
    </w:p>
    <w:p>
      <w:pPr>
        <w:spacing w:after="80"/>
      </w:pPr>
      <w:r>
        <w:rPr>
          <w:rFonts w:ascii="맑은 고딕" w:hAnsi="맑은 고딕"/>
          <w:sz w:val="22"/>
        </w:rPr>
        <w:t>질문 하나 하겠습니다.</w:t>
      </w:r>
    </w:p>
    <w:p>
      <w:pPr>
        <w:spacing w:after="80"/>
      </w:pPr>
      <w:r>
        <w:rPr>
          <w:rFonts w:ascii="맑은 고딕" w:hAnsi="맑은 고딕"/>
          <w:sz w:val="22"/>
        </w:rPr>
        <w:t>사람들이 드릴을 사는 이유가 뭘까요?</w:t>
      </w:r>
    </w:p>
    <w:p>
      <w:pPr>
        <w:spacing w:after="80"/>
      </w:pPr>
      <w:r>
        <w:rPr>
          <w:rFonts w:ascii="맑은 고딕" w:hAnsi="맑은 고딕"/>
          <w:sz w:val="22"/>
        </w:rPr>
        <w:t>"드릴이 필요해서"라고 답했다면, 절반만 맞았습니다.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사람들이 진짜 원하는 건 드릴이 아니라 </w:t>
      </w:r>
      <w:r>
        <w:rPr>
          <w:rFonts w:ascii="맑은 고딕" w:hAnsi="맑은 고딕"/>
          <w:b/>
          <w:sz w:val="22"/>
        </w:rPr>
        <w:t>벽에 뚫린 구멍</w:t>
      </w:r>
      <w:r>
        <w:rPr>
          <w:rFonts w:ascii="맑은 고딕" w:hAnsi="맑은 고딕"/>
          <w:sz w:val="22"/>
        </w:rPr>
        <w:t>입니다.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더 정확히는, 그 구멍에 걸 액자, 그 액자가 만드는 </w:t>
      </w:r>
      <w:r>
        <w:rPr>
          <w:rFonts w:ascii="맑은 고딕" w:hAnsi="맑은 고딕"/>
          <w:b/>
          <w:sz w:val="22"/>
        </w:rPr>
        <w:t>분위기 있는 거실</w:t>
      </w:r>
      <w:r>
        <w:rPr>
          <w:rFonts w:ascii="맑은 고딕" w:hAnsi="맑은 고딕"/>
          <w:sz w:val="22"/>
        </w:rPr>
        <w:t>입니다.</w:t>
      </w:r>
    </w:p>
    <w:p>
      <w:pPr>
        <w:spacing w:after="80"/>
      </w:pPr>
      <w:r>
        <w:rPr>
          <w:rFonts w:ascii="맑은 고딕" w:hAnsi="맑은 고딕"/>
          <w:sz w:val="22"/>
        </w:rPr>
        <w:t>이게 카피라이팅의 첫 번째 원리입니다.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**고객은 상품(feature)이 아니라, 그 상품이 가져다줄 변화(benefit)를 산다.**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흔한 실수: 스펙만 나열하기</w:t>
      </w:r>
    </w:p>
    <w:p>
      <w:pPr>
        <w:spacing w:after="80"/>
      </w:pPr>
      <w:r>
        <w:rPr>
          <w:rFonts w:ascii="맑은 고딕" w:hAnsi="맑은 고딕"/>
          <w:sz w:val="22"/>
        </w:rPr>
        <w:t>안 팔리는 상세페이지의 90%는 이렇게 생겼습니다.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용량 500ml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스테인리스 재질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보온 12시간 / 보냉 24시간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식약처 인증</w:t>
      </w:r>
    </w:p>
    <w:p/>
    <w:p>
      <w:pPr>
        <w:spacing w:after="80"/>
      </w:pPr>
      <w:r>
        <w:rPr>
          <w:rFonts w:ascii="맑은 고딕" w:hAnsi="맑은 고딕"/>
          <w:sz w:val="22"/>
        </w:rPr>
        <w:t>다 맞는 말입니다. 그런데 마음이 안 움직입니다.</w:t>
      </w:r>
    </w:p>
    <w:p>
      <w:pPr>
        <w:spacing w:after="80"/>
      </w:pPr>
      <w:r>
        <w:rPr>
          <w:rFonts w:ascii="맑은 고딕" w:hAnsi="맑은 고딕"/>
          <w:sz w:val="22"/>
        </w:rPr>
        <w:t>왜냐하면 이건 "텀블러의 사양"이지, "내 삶이 어떻게 좋아지는지"가 아니거든요.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고쳐 쓰기: 스펙을 '변화'로 번역하기</w:t>
      </w:r>
    </w:p>
    <w:p>
      <w:pPr>
        <w:spacing w:after="80"/>
      </w:pPr>
      <w:r>
        <w:rPr>
          <w:rFonts w:ascii="맑은 고딕" w:hAnsi="맑은 고딕"/>
          <w:sz w:val="22"/>
        </w:rPr>
        <w:t>같은 정보를 이렇게 바꿔봅시다.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아침에 담은 커피가 점심까지 따뜻하게 (보온 12시간)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한여름 등산길, 끝까지 얼음이 녹지 않는 (보냉 24시간)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· 아이 물병으로 써도 안심되는 식약처 인증 스테인리스</w:t>
      </w:r>
    </w:p>
    <w:p/>
    <w:p>
      <w:pPr>
        <w:spacing w:after="80"/>
      </w:pPr>
      <w:r>
        <w:rPr>
          <w:rFonts w:ascii="맑은 고딕" w:hAnsi="맑은 고딕"/>
          <w:sz w:val="22"/>
        </w:rPr>
        <w:t xml:space="preserve">같은 스펙인데, 읽는 사람의 머릿속에 </w:t>
      </w:r>
      <w:r>
        <w:rPr>
          <w:rFonts w:ascii="맑은 고딕" w:hAnsi="맑은 고딕"/>
          <w:b/>
          <w:sz w:val="22"/>
        </w:rPr>
        <w:t>장면</w:t>
      </w:r>
      <w:r>
        <w:rPr>
          <w:rFonts w:ascii="맑은 고딕" w:hAnsi="맑은 고딕"/>
          <w:sz w:val="22"/>
        </w:rPr>
        <w:t>이 그려집니다.</w:t>
      </w:r>
    </w:p>
    <w:p>
      <w:pPr>
        <w:spacing w:after="80"/>
      </w:pPr>
      <w:r>
        <w:rPr>
          <w:rFonts w:ascii="맑은 고딕" w:hAnsi="맑은 고딕"/>
          <w:sz w:val="22"/>
        </w:rPr>
        <w:t>따뜻한 커피, 시원한 등산, 안심하는 부모. 이게 '변화'입니다.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바로 써먹는 변환 공식</w:t>
      </w:r>
    </w:p>
    <w:p>
      <w:pPr>
        <w:spacing w:after="80"/>
      </w:pPr>
      <w:r>
        <w:rPr>
          <w:rFonts w:ascii="맑은 고딕" w:hAnsi="맑은 고딕"/>
          <w:sz w:val="22"/>
        </w:rPr>
        <w:t>스펙을 베네핏으로 바꾸는 마법의 문장이 있습니다.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**"[스펙] → 그래서 당신은 [변화]할 수 있습니다."**</w:t>
      </w:r>
    </w:p>
    <w:p>
      <w:pPr>
        <w:spacing w:after="80"/>
      </w:pPr>
      <w:r>
        <w:rPr>
          <w:rFonts w:ascii="맑은 고딕" w:hAnsi="맑은 고딕"/>
          <w:sz w:val="22"/>
        </w:rPr>
        <w:t>연습해볼까요.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b/>
                <w:sz w:val="20"/>
              </w:rPr>
              <w:t>"그래서?"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b/>
                <w:sz w:val="20"/>
              </w:rPr>
              <w:t>베네핏 카피</w:t>
            </w:r>
          </w:p>
        </w:tc>
      </w:tr>
      <w:tr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무게 1.2kg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가볍다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하루 종일 들고 다녀도 어깨가 안 아픕니다</w:t>
            </w:r>
          </w:p>
        </w:tc>
      </w:tr>
      <w:tr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방수 기능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비 와도 됨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갑작스러운 소나기에도 가방 속 노트북이 안전합니다</w:t>
            </w:r>
          </w:p>
        </w:tc>
      </w:tr>
      <w:tr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100% 유기농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안전함</w:t>
            </w:r>
          </w:p>
        </w:tc>
        <w:tc>
          <w:tcPr>
            <w:tcW w:type="dxa" w:w="2928"/>
          </w:tcPr>
          <w:p>
            <w:r>
              <w:rPr>
                <w:rFonts w:ascii="맑은 고딕" w:hAnsi="맑은 고딕"/>
                <w:sz w:val="20"/>
              </w:rPr>
              <w:t>아이 입에 들어가도 걱정 없는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  <w:t>상세페이지를 쓰기 전에, 당신 상품의 스펙을 전부 적고</w:t>
      </w:r>
    </w:p>
    <w:p>
      <w:pPr>
        <w:spacing w:after="80"/>
      </w:pPr>
      <w:r>
        <w:rPr>
          <w:rFonts w:ascii="맑은 고딕" w:hAnsi="맑은 고딕"/>
          <w:sz w:val="22"/>
        </w:rPr>
        <w:t>각각에 "그래서?"를 세 번씩 물어보세요.</w:t>
      </w:r>
    </w:p>
    <w:p>
      <w:pPr>
        <w:spacing w:after="80"/>
      </w:pPr>
      <w:r>
        <w:rPr>
          <w:rFonts w:ascii="맑은 고딕" w:hAnsi="맑은 고딕"/>
          <w:sz w:val="22"/>
        </w:rPr>
        <w:t>세 번째 답이 바로 고객이 듣고 싶은 말입니다.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고객은 상품이 아니라 변화를 산다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스펙 나열은 마음을 못 움직인다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"[스펙] → 그래서 [변화]" 공식으로 모든 사양을 번역하라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다음 챕터에서는 이 변화들을 어떤 </w:t>
      </w:r>
      <w:r>
        <w:rPr>
          <w:rFonts w:ascii="맑은 고딕" w:hAnsi="맑은 고딕"/>
          <w:b/>
          <w:sz w:val="22"/>
        </w:rPr>
        <w:t>순서</w:t>
      </w:r>
      <w:r>
        <w:rPr>
          <w:rFonts w:ascii="맑은 고딕" w:hAnsi="맑은 고딕"/>
          <w:sz w:val="22"/>
        </w:rPr>
        <w:t>로 배치해야</w:t>
      </w:r>
    </w:p>
    <w:p>
      <w:pPr>
        <w:spacing w:after="80"/>
      </w:pPr>
      <w:r>
        <w:rPr>
          <w:rFonts w:ascii="맑은 고딕" w:hAnsi="맑은 고딕"/>
          <w:sz w:val="22"/>
        </w:rPr>
        <w:t>고객이 끝까지 읽고 결제 버튼을 누르는지, 그 뼈대를 배웁니다.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02. 모든 카피의 뼈대 — 문제 → 공감 → 해결 → 증거 → 행동</w:t>
      </w:r>
    </w:p>
    <w:p>
      <w:pPr>
        <w:spacing w:after="80"/>
      </w:pPr>
      <w:r>
        <w:rPr>
          <w:rFonts w:ascii="맑은 고딕" w:hAnsi="맑은 고딕"/>
          <w:sz w:val="22"/>
        </w:rPr>
        <w:t>01챕터에서 배웠습니다. 고객은 '변화'를 삽니다.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그러면 이제 질문이 생깁니다. </w:t>
      </w:r>
      <w:r>
        <w:rPr>
          <w:rFonts w:ascii="맑은 고딕" w:hAnsi="맑은 고딕"/>
          <w:b/>
          <w:sz w:val="22"/>
        </w:rPr>
        <w:t>그 변화를 어떤 순서로 말해야 할까요?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마구잡이로 쓰면 안 됩니다. 고객의 마음에는 순서가 있거든요.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사람이 무언가를 사게 되는 심리 순서</w:t>
      </w:r>
    </w:p>
    <w:p>
      <w:pPr>
        <w:spacing w:after="80"/>
      </w:pPr>
      <w:r>
        <w:rPr>
          <w:rFonts w:ascii="맑은 고딕" w:hAnsi="맑은 고딕"/>
          <w:sz w:val="22"/>
        </w:rPr>
        <w:t>낯선 상세페이지에 처음 들어온 사람의 머릿속을 따라가 봅시다.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"이게 나랑 무슨 상관이지?" — 관심 단계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"맞아, 나 이 문제 있어" — 공감 단계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"오, 이렇게 해결된다고?" — 기대 단계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"진짜 효과 있어? 믿을 수 있어?" — 의심 단계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"사야 하나 말아야 하나" — 결정 단계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이 다섯 단계를 </w:t>
      </w:r>
      <w:r>
        <w:rPr>
          <w:rFonts w:ascii="맑은 고딕" w:hAnsi="맑은 고딕"/>
          <w:b/>
          <w:sz w:val="22"/>
        </w:rPr>
        <w:t>글의 흐름으로 안내</w:t>
      </w:r>
      <w:r>
        <w:rPr>
          <w:rFonts w:ascii="맑은 고딕" w:hAnsi="맑은 고딕"/>
          <w:sz w:val="22"/>
        </w:rPr>
        <w:t>하는 것이 상세페이지의 역할입니다.</w:t>
      </w:r>
    </w:p>
    <w:p>
      <w:pPr>
        <w:spacing w:after="80"/>
      </w:pPr>
      <w:r>
        <w:rPr>
          <w:rFonts w:ascii="맑은 고딕" w:hAnsi="맑은 고딕"/>
          <w:sz w:val="22"/>
        </w:rPr>
        <w:t>고객이 알아서 결정하도록 내버려 두면 안 됩니다. 글이 손을 잡고 이끌어야 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뼈대 5단계 — 하나씩 뜯어보기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1단계: 문제 — "당신 이런 상황이죠?"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고객이 지금 겪고 있는 불편함, 불안함, 답답함을 정확히 짚어줍니다.</w:t>
      </w:r>
    </w:p>
    <w:p>
      <w:pPr>
        <w:spacing w:after="80"/>
      </w:pPr>
      <w:r>
        <w:rPr>
          <w:rFonts w:ascii="맑은 고딕" w:hAnsi="맑은 고딕"/>
          <w:sz w:val="22"/>
        </w:rPr>
        <w:t>*"광고비는 쓰는데 매출이 안 오르시나요?"*</w:t>
      </w:r>
    </w:p>
    <w:p>
      <w:pPr>
        <w:spacing w:after="80"/>
      </w:pPr>
      <w:r>
        <w:rPr>
          <w:rFonts w:ascii="맑은 고딕" w:hAnsi="맑은 고딕"/>
          <w:sz w:val="22"/>
        </w:rPr>
        <w:t>*"상세페이지를 어떻게 써야 할지 막막하신가요?"*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중요한 포인트: 문제는 </w:t>
      </w:r>
      <w:r>
        <w:rPr>
          <w:rFonts w:ascii="맑은 고딕" w:hAnsi="맑은 고딕"/>
          <w:b/>
          <w:sz w:val="22"/>
        </w:rPr>
        <w:t>구체적일수록</w:t>
      </w:r>
      <w:r>
        <w:rPr>
          <w:rFonts w:ascii="맑은 고딕" w:hAnsi="맑은 고딕"/>
          <w:sz w:val="22"/>
        </w:rPr>
        <w:t xml:space="preserve"> 강력합니다.</w:t>
      </w:r>
    </w:p>
    <w:p>
      <w:pPr>
        <w:spacing w:after="80"/>
      </w:pPr>
      <w:r>
        <w:rPr>
          <w:rFonts w:ascii="맑은 고딕" w:hAnsi="맑은 고딕"/>
          <w:sz w:val="22"/>
        </w:rPr>
        <w:t>"힘드시죠?" 는 약합니다. "새벽에 혼자 상세페이지 앞에서 멍 때리신 적 있죠?" 는 강합니다.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2단계: 공감 — "당신 잘못이 아닙니다"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문제를 인정한 고객에게 바로 상품을 들이밀지 마세요.</w:t>
      </w:r>
    </w:p>
    <w:p>
      <w:pPr>
        <w:spacing w:after="80"/>
      </w:pPr>
      <w:r>
        <w:rPr>
          <w:rFonts w:ascii="맑은 고딕" w:hAnsi="맑은 고딕"/>
          <w:sz w:val="22"/>
        </w:rPr>
        <w:t>먼저 "왜 지금까지 해결이 안 됐는지"를 대신 설명해줍니다.</w:t>
      </w:r>
    </w:p>
    <w:p>
      <w:pPr>
        <w:spacing w:after="80"/>
      </w:pPr>
      <w:r>
        <w:rPr>
          <w:rFonts w:ascii="맑은 고딕" w:hAnsi="맑은 고딕"/>
          <w:sz w:val="22"/>
        </w:rPr>
        <w:t>*"그건 카피 공식을 배우지 않아서가 아닙니다. 아무도 이걸 쉽게 가르쳐주지 않았을 뿐입니다."*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고객은 이 순간 </w:t>
      </w:r>
      <w:r>
        <w:rPr>
          <w:rFonts w:ascii="맑은 고딕" w:hAnsi="맑은 고딕"/>
          <w:b/>
          <w:sz w:val="22"/>
        </w:rPr>
        <w:t>"이 사람은 내 편이구나"</w:t>
      </w:r>
      <w:r>
        <w:rPr>
          <w:rFonts w:ascii="맑은 고딕" w:hAnsi="맑은 고딕"/>
          <w:sz w:val="22"/>
        </w:rPr>
        <w:t xml:space="preserve"> 라고 느낍니다.</w:t>
      </w:r>
    </w:p>
    <w:p>
      <w:pPr>
        <w:spacing w:after="80"/>
      </w:pPr>
      <w:r>
        <w:rPr>
          <w:rFonts w:ascii="맑은 고딕" w:hAnsi="맑은 고딕"/>
          <w:sz w:val="22"/>
        </w:rPr>
        <w:t>신뢰는 여기서 생깁니다.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3단계: 해결 — "이렇게 달라집니다"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 xml:space="preserve">이제 상품을 소개합니다. 단, 스펙이 아니라 01챕터에서 배운 </w:t>
      </w:r>
      <w:r>
        <w:rPr>
          <w:rFonts w:ascii="맑은 고딕" w:hAnsi="맑은 고딕"/>
          <w:b/>
          <w:sz w:val="22"/>
        </w:rPr>
        <w:t>변화</w:t>
      </w:r>
      <w:r>
        <w:rPr>
          <w:rFonts w:ascii="맑은 고딕" w:hAnsi="맑은 고딕"/>
          <w:sz w:val="22"/>
        </w:rPr>
        <w:t xml:space="preserve"> 중심으로.</w:t>
      </w:r>
    </w:p>
    <w:p>
      <w:pPr>
        <w:spacing w:after="80"/>
      </w:pPr>
      <w:r>
        <w:rPr>
          <w:rFonts w:ascii="맑은 고딕" w:hAnsi="맑은 고딕"/>
          <w:sz w:val="22"/>
        </w:rPr>
        <w:t>*"이 공식 하나로, 오늘 안에 팔리는 상세페이지 초안이 완성됩니다."*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4단계: 증거 — "믿어도 됩니다"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사람은 의심합니다. 당연합니다. 그래서 증거가 필요합니다.</w:t>
      </w:r>
    </w:p>
    <w:p>
      <w:pPr>
        <w:spacing w:after="80"/>
      </w:pPr>
      <w:r>
        <w:rPr>
          <w:rFonts w:ascii="맑은 고딕" w:hAnsi="맑은 고딕"/>
          <w:sz w:val="22"/>
        </w:rPr>
        <w:t>후기, 수치, 사용 전후 사진, 전문가 인증, 고객 인터뷰 — 뭐든 좋습니다.</w:t>
      </w:r>
    </w:p>
    <w:p>
      <w:pPr>
        <w:spacing w:after="80"/>
      </w:pPr>
      <w:r>
        <w:rPr>
          <w:rFonts w:ascii="맑은 고딕" w:hAnsi="맑은 고딕"/>
          <w:sz w:val="22"/>
        </w:rPr>
        <w:t>*"이 공식으로 첫 달 매출이 3배로 늘었다는 후기가 127개입니다."*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5단계: 행동 — "지금 바로 누르세요"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마지막은 반드시 명확한 행동 유도로 끝납니다. 애매하면 안 삽니다.</w:t>
      </w:r>
    </w:p>
    <w:p>
      <w:pPr>
        <w:spacing w:after="80"/>
      </w:pPr>
      <w:r>
        <w:rPr>
          <w:rFonts w:ascii="맑은 고딕" w:hAnsi="맑은 고딕"/>
          <w:sz w:val="22"/>
        </w:rPr>
        <w:t>*"지금 구매하면 PDF 즉시 발송됩니다."*</w:t>
      </w:r>
    </w:p>
    <w:p>
      <w:pPr>
        <w:spacing w:after="80"/>
      </w:pPr>
      <w:r>
        <w:rPr>
          <w:rFonts w:ascii="맑은 고딕" w:hAnsi="맑은 고딕"/>
          <w:sz w:val="22"/>
        </w:rPr>
        <w:t>*"오늘 자정까지만 이 가격입니다."*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"내가 고객이라면?" 관점으로 체크하기</w:t>
      </w:r>
    </w:p>
    <w:p>
      <w:pPr>
        <w:spacing w:after="80"/>
      </w:pPr>
      <w:r>
        <w:rPr>
          <w:rFonts w:ascii="맑은 고딕" w:hAnsi="맑은 고딕"/>
          <w:sz w:val="22"/>
        </w:rPr>
        <w:t>상세페이지를 다 쓰고 나서 이렇게 스스로 물어보세요.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- 문제: "이거 내 얘기 맞아?" ✓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- 공감: "그래, 내 잘못이 아니었어" ✓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- 해결: "오, 이 상품이면 해결되겠다" ✓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- 증거: "진짜인가? 믿을 수 있나?" ✓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- 행동: "지금 사야 하는 이유가 있나?" ✓</w:t>
      </w:r>
    </w:p>
    <w:p>
      <w:pPr>
        <w:spacing w:after="80"/>
      </w:pPr>
      <w:r>
        <w:rPr>
          <w:rFonts w:ascii="맑은 고딕" w:hAnsi="맑은 고딕"/>
          <w:sz w:val="22"/>
        </w:rPr>
        <w:t>다섯 개 모두 체크가 되면, 그 상세페이지는 팔립니다.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고객의 마음에는 순서가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문제 → 공감 → 해결 → 증거 → 행동, 이 5단계가 카피의 뼈대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상세페이지를 쓴 뒤 "내가 고객이라면?" 관점으로 반드시 점검하라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03. 첫 문장(헤드라인)이 80%다</w:t>
      </w:r>
    </w:p>
    <w:p>
      <w:pPr>
        <w:spacing w:after="80"/>
      </w:pPr>
      <w:r>
        <w:rPr>
          <w:rFonts w:ascii="맑은 고딕" w:hAnsi="맑은 고딕"/>
          <w:sz w:val="22"/>
        </w:rPr>
        <w:t>솔직하게 말씀드리겠습니다.</w:t>
      </w:r>
    </w:p>
    <w:p>
      <w:pPr>
        <w:spacing w:after="80"/>
      </w:pPr>
      <w:r>
        <w:rPr>
          <w:rFonts w:ascii="맑은 고딕" w:hAnsi="맑은 고딕"/>
          <w:sz w:val="22"/>
        </w:rPr>
        <w:t>당신이 공들여 쓴 상세페이지, 고객은 처음부터 끝까지 읽지 않습니다.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화면을 열고, </w:t>
      </w:r>
      <w:r>
        <w:rPr>
          <w:rFonts w:ascii="맑은 고딕" w:hAnsi="맑은 고딕"/>
          <w:b/>
          <w:sz w:val="22"/>
        </w:rPr>
        <w:t>스르륵 스크롤</w:t>
      </w:r>
      <w:r>
        <w:rPr>
          <w:rFonts w:ascii="맑은 고딕" w:hAnsi="맑은 고딕"/>
          <w:sz w:val="22"/>
        </w:rPr>
        <w:t>하며 눈에 걸리는 게 있으면 멈추고, 없으면 나갑니다.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그 '눈에 걸리는 것'이 바로 </w:t>
      </w:r>
      <w:r>
        <w:rPr>
          <w:rFonts w:ascii="맑은 고딕" w:hAnsi="맑은 고딕"/>
          <w:b/>
          <w:sz w:val="22"/>
        </w:rPr>
        <w:t>헤드라인</w:t>
      </w:r>
      <w:r>
        <w:rPr>
          <w:rFonts w:ascii="맑은 고딕" w:hAnsi="맑은 고딕"/>
          <w:sz w:val="22"/>
        </w:rPr>
        <w:t>, 즉 첫 문장입니다.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왜 첫 문장이 전부인가</w:t>
      </w:r>
    </w:p>
    <w:p>
      <w:pPr>
        <w:spacing w:after="80"/>
      </w:pPr>
      <w:r>
        <w:rPr>
          <w:rFonts w:ascii="맑은 고딕" w:hAnsi="맑은 고딕"/>
          <w:sz w:val="22"/>
        </w:rPr>
        <w:t>사람들이 모바일로 상세페이지를 볼 때 실제 행동을 관찰해보면 이렇습니다.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첫 화면에서 약 **1~3초** 머무름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흥미 없으면 즉시 뒤로가기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첫 문장이 마음에 걸리면 그때서야 다음을 읽기 시작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결론: </w:t>
      </w:r>
      <w:r>
        <w:rPr>
          <w:rFonts w:ascii="맑은 고딕" w:hAnsi="맑은 고딕"/>
          <w:b/>
          <w:sz w:val="22"/>
        </w:rPr>
        <w:t>첫 문장이 문을 열어주지 않으면, 나머지 글은 존재하지 않는 것과 같습니다.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*"헤드라인에 50센트를 쓰면, 나머지 카피에는 50센트를 써라."*</w:t>
      </w:r>
    </w:p>
    <w:p>
      <w:pPr>
        <w:spacing w:after="80"/>
      </w:pPr>
      <w:r>
        <w:rPr>
          <w:rFonts w:ascii="맑은 고딕" w:hAnsi="맑은 고딕"/>
          <w:sz w:val="22"/>
        </w:rPr>
        <w:t>아무리 본문이 좋아도, 헤드라인이 약하면 본문은 읽히지 않습니다.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잘 팔리는 헤드라인 5가지 공식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공식 1: 숫자 + 결과형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"[숫자]로 [결과]하는 법"</w:t>
      </w:r>
    </w:p>
    <w:p>
      <w:pPr>
        <w:spacing w:after="80"/>
      </w:pPr>
      <w:r>
        <w:rPr>
          <w:rFonts w:ascii="맑은 고딕" w:hAnsi="맑은 고딕"/>
          <w:sz w:val="22"/>
        </w:rPr>
        <w:t>구체적인 숫자가 들어가는 순간, 신뢰도와 클릭률이 올라갑니다.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1: "7일 안에 팔리는 상세페이지 완성하는 법"*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2: "3가지 문장 공식으로 매출 2배 만드는 방법"*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공식 2: 질문형 — 고객의 속마음을 대신 말하기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독자가 이미 마음속으로 하고 있는 질문을 첫 문장으로 던집니다.</w:t>
      </w:r>
    </w:p>
    <w:p>
      <w:pPr>
        <w:spacing w:after="80"/>
      </w:pPr>
      <w:r>
        <w:rPr>
          <w:rFonts w:ascii="맑은 고딕" w:hAnsi="맑은 고딕"/>
          <w:sz w:val="22"/>
        </w:rPr>
        <w:t>자기 얘기처럼 느껴지면 멈추게 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1: "광고비는 쓰는데 왜 매출은 그대로일까요?"*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2: "상세페이지, 어떻게 써야 할지 막막하신가요?"*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공식 3: 금지형 — 의외성으로 시선 잡기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"하지 마세요", "틀렸습니다" 같은 반전 표현은 강하게 눈을 잡아끕니다.</w:t>
      </w:r>
    </w:p>
    <w:p>
      <w:pPr>
        <w:spacing w:after="80"/>
      </w:pPr>
      <w:r>
        <w:rPr>
          <w:rFonts w:ascii="맑은 고딕" w:hAnsi="맑은 고딕"/>
          <w:sz w:val="22"/>
        </w:rPr>
        <w:t>다만 너무 자주 쓰면 식상해지니, 포인트로 활용합니다.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1: "할인 먼저 하지 마세요. 글이 문제입니다."*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2: "사진 잘 찍는다고 팔리지 않습니다."*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공식 4: 대상 특정형 — "당신"을 콕 집어 부르기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모든 사람에게 말하는 카피는 아무에게도 말하는 게 아닙니다.</w:t>
      </w:r>
    </w:p>
    <w:p>
      <w:pPr>
        <w:spacing w:after="80"/>
      </w:pPr>
      <w:r>
        <w:rPr>
          <w:rFonts w:ascii="맑은 고딕" w:hAnsi="맑은 고딕"/>
          <w:sz w:val="22"/>
        </w:rPr>
        <w:t>내 고객이 딱 누군지 헤드라인에서 선명하게 명시합니다.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1: "스마트스토어 시작한 지 1년인데 아직도 하루 매출 0원인 분께"*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2: "글 쓰는 게 힘든 1인 사업자를 위한 카피 공식"*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공식 5: 비포-애프터형 — 변화를 한 문장에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지금의 상황(Before)과 상품 사용 후 상황(After)을 한 문장에 담습니다.</w:t>
      </w:r>
    </w:p>
    <w:p>
      <w:pPr>
        <w:spacing w:after="80"/>
      </w:pPr>
      <w:r>
        <w:rPr>
          <w:rFonts w:ascii="맑은 고딕" w:hAnsi="맑은 고딕"/>
          <w:sz w:val="22"/>
        </w:rPr>
        <w:t>고객은 '나도 저렇게 될 수 있겠다'는 희망을 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1: "어제까지 안 팔리던 상품이, 오늘 카피 하나로 팔리기 시작했습니다"*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*예시 2: "매일 밤 고민하던 상세페이지, 하루 만에 완성했습니다"*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내 상품에 맞는 헤드라인 고르는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상황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추천 공식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고객이 문제를 인식하고 있을 때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질문형 / 금지형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효과·성과를 강조하고 싶을 때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숫자+결과형 / 비포-애프터형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경쟁 상품이 많을 때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대상 특정형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처음 시작하는 카피라이터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숫자+결과형 (가장 무난하고 효과적)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헤드라인은 3개 이상 써보세요.</w:t>
      </w:r>
      <w:r>
        <w:rPr>
          <w:rFonts w:ascii="맑은 고딕" w:hAnsi="맑은 고딕"/>
          <w:sz w:val="22"/>
        </w:rPr>
        <w:t xml:space="preserve"> 처음 떠오른 문장이 가장 좋은 경우는 드뭅니다.</w:t>
      </w:r>
    </w:p>
    <w:p>
      <w:pPr>
        <w:spacing w:after="80"/>
      </w:pPr>
      <w:r>
        <w:rPr>
          <w:rFonts w:ascii="맑은 고딕" w:hAnsi="맑은 고딕"/>
          <w:sz w:val="22"/>
        </w:rPr>
        <w:t>세 번째, 네 번째 버전에서 진짜 헤드라인이 나오는 일이 많습니다.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고객은 스크롤하다 걸리는 게 없으면 1~3초 만에 나간다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잘 팔리는 헤드라인 5공식: 숫자+결과 / 질문 / 금지 / 대상특정 / 비포-애프터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헤드라인은 최소 3개 이상 써보고 고를 것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04. 후킹 헤드라인 30개 템플릿</w:t>
      </w:r>
    </w:p>
    <w:p>
      <w:pPr>
        <w:spacing w:after="80"/>
      </w:pPr>
      <w:r>
        <w:rPr>
          <w:rFonts w:ascii="맑은 고딕" w:hAnsi="맑은 고딕"/>
          <w:sz w:val="22"/>
        </w:rPr>
        <w:t>이론은 충분합니다. 이제 실전입니다.</w:t>
      </w:r>
    </w:p>
    <w:p>
      <w:pPr>
        <w:spacing w:after="80"/>
      </w:pPr>
      <w:r>
        <w:rPr>
          <w:rFonts w:ascii="맑은 고딕" w:hAnsi="맑은 고딕"/>
          <w:sz w:val="22"/>
        </w:rPr>
        <w:t>[ ] 안에 내 상품 정보를 채워보세요. 이 챕터가 끝날 때쯤 헤드라인 후보 5개가 완성됩니다.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카테고리 1: 문제해결형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01.</w:t>
      </w:r>
      <w:r>
        <w:rPr>
          <w:rFonts w:ascii="맑은 고딕" w:hAnsi="맑은 고딕"/>
          <w:sz w:val="22"/>
        </w:rPr>
        <w:t xml:space="preserve"> [문제 상황]이 반복된다면, 이 [상품/방법]이 이유입니다.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상세페이지를 써도 안 팔리는 게 반복된다면, 이 카피 공식이 이유입니다.*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02.</w:t>
      </w:r>
      <w:r>
        <w:rPr>
          <w:rFonts w:ascii="맑은 고딕" w:hAnsi="맑은 고딕"/>
          <w:sz w:val="22"/>
        </w:rPr>
        <w:t xml:space="preserve"> [문제]로 지쳐있는 [대상]에게 딱 맞는 [해결책]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매출 정체로 지쳐있는 스마트스토어 셀러에게 딱 맞는 카피 공식*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03.</w:t>
      </w:r>
      <w:r>
        <w:rPr>
          <w:rFonts w:ascii="맑은 고딕" w:hAnsi="맑은 고딕"/>
          <w:sz w:val="22"/>
        </w:rPr>
        <w:t xml:space="preserve"> 왜 [내 상품]은 [문제]를 해결해줄까요?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왜 이 텀블러는 '물 더 마셔야지' 걱정을 없애줄까요?*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04.</w:t>
      </w:r>
      <w:r>
        <w:rPr>
          <w:rFonts w:ascii="맑은 고딕" w:hAnsi="맑은 고딕"/>
          <w:sz w:val="22"/>
        </w:rPr>
        <w:t xml:space="preserve"> [문제]가 아직도 해결되지 않는 단 한 가지 이유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매출이 아직도 오르지 않는 단 한 가지 이유*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05.</w:t>
      </w:r>
      <w:r>
        <w:rPr>
          <w:rFonts w:ascii="맑은 고딕" w:hAnsi="맑은 고딕"/>
          <w:sz w:val="22"/>
        </w:rPr>
        <w:t xml:space="preserve"> [대상]이라면 꼭 알아야 할 [문제] 해결법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1인 사업자라면 꼭 알아야 할 상세페이지 카피 해결법*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06.</w:t>
      </w:r>
      <w:r>
        <w:rPr>
          <w:rFonts w:ascii="맑은 고딕" w:hAnsi="맑은 고딕"/>
          <w:sz w:val="22"/>
        </w:rPr>
        <w:t xml:space="preserve"> [기존 방법]으로 안 됐다면, 이제 [새 방법]을 써보세요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할인 이벤트로 안 됐다면, 이제 카피를 바꿔보세요*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카테고리 2: 숫자형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07.</w:t>
      </w:r>
      <w:r>
        <w:rPr>
          <w:rFonts w:ascii="맑은 고딕" w:hAnsi="맑은 고딕"/>
          <w:sz w:val="22"/>
        </w:rPr>
        <w:t xml:space="preserve"> [숫자]분 만에 완성하는 [결과]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30분 만에 완성하는 팔리는 상세페이지*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08.</w:t>
      </w:r>
      <w:r>
        <w:rPr>
          <w:rFonts w:ascii="맑은 고딕" w:hAnsi="맑은 고딕"/>
          <w:sz w:val="22"/>
        </w:rPr>
        <w:t xml:space="preserve"> [숫자]가지 공식으로 [결과]하는 방법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5가지 공식으로 매출 2배 만드는 방법*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09.</w:t>
      </w:r>
      <w:r>
        <w:rPr>
          <w:rFonts w:ascii="맑은 고딕" w:hAnsi="맑은 고딕"/>
          <w:sz w:val="22"/>
        </w:rPr>
        <w:t xml:space="preserve"> [기간] 만에 [수치] 달성한 [대상]들의 공통점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1달 만에 월 매출 100만 원 달성한 셀러들의 공통점*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10.</w:t>
      </w:r>
      <w:r>
        <w:rPr>
          <w:rFonts w:ascii="맑은 고딕" w:hAnsi="맑은 고딕"/>
          <w:sz w:val="22"/>
        </w:rPr>
        <w:t xml:space="preserve"> [숫자]명이 이미 선택한 [상품/방법]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2,300명이 이미 선택한 카피 공식*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11.</w:t>
      </w:r>
      <w:r>
        <w:rPr>
          <w:rFonts w:ascii="맑은 고딕" w:hAnsi="맑은 고딕"/>
          <w:sz w:val="22"/>
        </w:rPr>
        <w:t xml:space="preserve"> [숫자]가지만 바꿔도 [결과]가 달라집니다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3가지만 바꿔도 상세페이지 전환율이 달라집니다*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12.</w:t>
      </w:r>
      <w:r>
        <w:rPr>
          <w:rFonts w:ascii="맑은 고딕" w:hAnsi="맑은 고딕"/>
          <w:sz w:val="22"/>
        </w:rPr>
        <w:t xml:space="preserve"> 단 [숫자]줄로 [결과]를 만든 실제 사례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단 3줄로 하루 매출 30만 원을 만든 실제 사례*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카테고리 3: 호기심형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13.</w:t>
      </w:r>
      <w:r>
        <w:rPr>
          <w:rFonts w:ascii="맑은 고딕" w:hAnsi="맑은 고딕"/>
          <w:sz w:val="22"/>
        </w:rPr>
        <w:t xml:space="preserve"> [분야] 고수들이 절대 알려주지 않는 [비밀]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매출 상위 1% 셀러들이 절대 알려주지 않는 카피 비밀*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14.</w:t>
      </w:r>
      <w:r>
        <w:rPr>
          <w:rFonts w:ascii="맑은 고딕" w:hAnsi="맑은 고딕"/>
          <w:sz w:val="22"/>
        </w:rPr>
        <w:t xml:space="preserve"> [대상]이 [결과]를 내는 진짜 이유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글 못 쓰는 셀러가 매출 1위를 내는 진짜 이유*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15.</w:t>
      </w:r>
      <w:r>
        <w:rPr>
          <w:rFonts w:ascii="맑은 고딕" w:hAnsi="맑은 고딕"/>
          <w:sz w:val="22"/>
        </w:rPr>
        <w:t xml:space="preserve"> 이것만 알면 [문제]는 더 이상 없습니다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이것만 알면 '어떻게 써야 하지' 고민은 더 이상 없습니다*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16.</w:t>
      </w:r>
      <w:r>
        <w:rPr>
          <w:rFonts w:ascii="맑은 고딕" w:hAnsi="맑은 고딕"/>
          <w:sz w:val="22"/>
        </w:rPr>
        <w:t xml:space="preserve"> 대부분이 모르는, [결과]를 만드는 [상품/방법]의 비밀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대부분이 모르는, 팔리는 상세페이지를 만드는 헤드라인의 비밀*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17.</w:t>
      </w:r>
      <w:r>
        <w:rPr>
          <w:rFonts w:ascii="맑은 고딕" w:hAnsi="맑은 고딕"/>
          <w:sz w:val="22"/>
        </w:rPr>
        <w:t xml:space="preserve"> [예상 밖의 사실] — 당신은 알고 있었나요?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첫 문장 하나가 매출의 80%를 결정한다 — 당신은 알고 있었나요?*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18.</w:t>
      </w:r>
      <w:r>
        <w:rPr>
          <w:rFonts w:ascii="맑은 고딕" w:hAnsi="맑은 고딕"/>
          <w:sz w:val="22"/>
        </w:rPr>
        <w:t xml:space="preserve"> [A]보다 [B]가 더 중요한 이유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사진보다 카피가 더 중요한 이유*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카테고리 4: 공감형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19.</w:t>
      </w:r>
      <w:r>
        <w:rPr>
          <w:rFonts w:ascii="맑은 고딕" w:hAnsi="맑은 고딕"/>
          <w:sz w:val="22"/>
        </w:rPr>
        <w:t xml:space="preserve"> [힘든 상황] 때문에 지치셨나요? 이제 [해결책]이 있습니다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매일 밤 상세페이지 앞에서 멍 때리셨나요? 이제 공식이 있습니다*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20.</w:t>
      </w:r>
      <w:r>
        <w:rPr>
          <w:rFonts w:ascii="맑은 고딕" w:hAnsi="맑은 고딕"/>
          <w:sz w:val="22"/>
        </w:rPr>
        <w:t xml:space="preserve"> 혼자 [힘든 상황]을 버텨온 [대상]께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혼자 스마트스토어 운영을 버텨온 셀러께*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21.</w:t>
      </w:r>
      <w:r>
        <w:rPr>
          <w:rFonts w:ascii="맑은 고딕" w:hAnsi="맑은 고딕"/>
          <w:sz w:val="22"/>
        </w:rPr>
        <w:t xml:space="preserve"> 저도 한때 [실패/고민]이었습니다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저도 한때 하루 매출 0원이었습니다*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22.</w:t>
      </w:r>
      <w:r>
        <w:rPr>
          <w:rFonts w:ascii="맑은 고딕" w:hAnsi="맑은 고딕"/>
          <w:sz w:val="22"/>
        </w:rPr>
        <w:t xml:space="preserve"> [실패]했다고 포기하지 마세요. 원인은 따로 있습니다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광고비 다 썼다고 포기하지 마세요. 원인은 따로 있습니다*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23.</w:t>
      </w:r>
      <w:r>
        <w:rPr>
          <w:rFonts w:ascii="맑은 고딕" w:hAnsi="맑은 고딕"/>
          <w:sz w:val="22"/>
        </w:rPr>
        <w:t xml:space="preserve"> "왜 나만 안 되지?"라고 생각한 적 있으신가요?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"왜 나만 매출이 안 오르지?"라고 생각한 적 있으신가요?*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24.</w:t>
      </w:r>
      <w:r>
        <w:rPr>
          <w:rFonts w:ascii="맑은 고딕" w:hAnsi="맑은 고딕"/>
          <w:sz w:val="22"/>
        </w:rPr>
        <w:t xml:space="preserve"> 글재주 없어도 됩니다. [결과]는 공식에서 나옵니다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글재주 없어도 됩니다. 팔리는 카피는 공식에서 나옵니다*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카테고리 5: 긴급성형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25.</w:t>
      </w:r>
      <w:r>
        <w:rPr>
          <w:rFonts w:ascii="맑은 고딕" w:hAnsi="맑은 고딕"/>
          <w:sz w:val="22"/>
        </w:rPr>
        <w:t xml:space="preserve"> [기간/조건] 동안만 [혜택]. 지금 아니면 없습니다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이번 주말까지만 얼리버드 가격. 지금 아니면 없습니다*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26.</w:t>
      </w:r>
      <w:r>
        <w:rPr>
          <w:rFonts w:ascii="맑은 고딕" w:hAnsi="맑은 고딕"/>
          <w:sz w:val="22"/>
        </w:rPr>
        <w:t xml:space="preserve"> 지금 이 순간에도 [경쟁자/기회]는 움직이고 있습니다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지금 이 순간에도 경쟁 셀러들은 카피를 바꾸고 있습니다*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27.</w:t>
      </w:r>
      <w:r>
        <w:rPr>
          <w:rFonts w:ascii="맑은 고딕" w:hAnsi="맑은 고딕"/>
          <w:sz w:val="22"/>
        </w:rPr>
        <w:t xml:space="preserve"> 오늘 안에 [결과]를 원한다면 이것부터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오늘 안에 상세페이지 초안을 완성하고 싶다면 이것부터*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28.</w:t>
      </w:r>
      <w:r>
        <w:rPr>
          <w:rFonts w:ascii="맑은 고딕" w:hAnsi="맑은 고딕"/>
          <w:sz w:val="22"/>
        </w:rPr>
        <w:t xml:space="preserve"> [마감 날짜/수량] 이후에는 다시 볼 수 없습니다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100부 한정 이후에는 이 가격으로 다시 볼 수 없습니다*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29.</w:t>
      </w:r>
      <w:r>
        <w:rPr>
          <w:rFonts w:ascii="맑은 고딕" w:hAnsi="맑은 고딕"/>
          <w:sz w:val="22"/>
        </w:rPr>
        <w:t xml:space="preserve"> [시간]만 투자하면 [결과]. 시작이 반입니다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하루 30분만 투자하면 팔리는 상세페이지. 시작이 반입니다*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30.</w:t>
      </w:r>
      <w:r>
        <w:rPr>
          <w:rFonts w:ascii="맑은 고딕" w:hAnsi="맑은 고딕"/>
          <w:sz w:val="22"/>
        </w:rPr>
        <w:t xml:space="preserve"> 지금 [상황]이라면, 오늘이 바꿀 수 있는 마지막 기회입니다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*예: 지금 광고비만 늘리고 있다면, 오늘이 방향을 바꿀 수 있는 마지막 기회입니다*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30개 템플릿 활용법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**Step 1.** 30개를 읽으며 내 상품과 어울리는 것에 체크 (5~10개)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**Step 2.** 체크한 템플릿에 내 상품 정보를 채워 완성 문장 만들기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**Step 3.** 완성된 문장 중 3개를 골라 지인에게 보여주기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**Step 4.** 반응이 가장 좋은 것을 헤드라인으로 결정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완벽한 헤드라인은 처음부터 나오지 않습니다.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쓰고, 보여주고, 반응 보고, 고치는 과정에서 나옵니다.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30개 템플릿을 카테고리별(문제해결/숫자/호기심/공감/긴급성)로 정리했다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안에 내 상품 정보만 채우면 바로 쓸 수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좋은 헤드라인은 쓰고 → 보여주고 → 반응 보고 → 고치는 과정에서 완성된다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다음 챕터에서는 헤드라인 다음, 고객을 상세페이지 안으로 끌어들이는 </w:t>
      </w:r>
      <w:r>
        <w:rPr>
          <w:rFonts w:ascii="맑은 고딕" w:hAnsi="맑은 고딕"/>
          <w:b/>
          <w:sz w:val="22"/>
        </w:rPr>
        <w:t>오프닝 문단 쓰는 법</w:t>
      </w:r>
      <w:r>
        <w:rPr>
          <w:rFonts w:ascii="맑은 고딕" w:hAnsi="맑은 고딕"/>
          <w:sz w:val="22"/>
        </w:rPr>
        <w:t>을 배웁니다.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05. 오프닝 문단 — 헤드라인 다음 3초를 잡아라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헤드라인을 넘어도 또 한 번 이탈한다</w:t>
      </w:r>
    </w:p>
    <w:p>
      <w:pPr>
        <w:spacing w:after="80"/>
      </w:pPr>
      <w:r>
        <w:rPr>
          <w:rFonts w:ascii="맑은 고딕" w:hAnsi="맑은 고딕"/>
          <w:sz w:val="22"/>
        </w:rPr>
        <w:t>헤드라인이 클릭을 만든다면,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오프닝 문단은 </w:t>
      </w:r>
      <w:r>
        <w:rPr>
          <w:rFonts w:ascii="맑은 고딕" w:hAnsi="맑은 고딕"/>
          <w:b/>
          <w:sz w:val="22"/>
        </w:rPr>
        <w:t>스크롤을 만든다.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고객이 상세페이지에 들어온 순간, 이미 한 번 설득된 상태입니다.</w:t>
      </w:r>
    </w:p>
    <w:p>
      <w:pPr>
        <w:spacing w:after="80"/>
      </w:pPr>
      <w:r>
        <w:rPr>
          <w:rFonts w:ascii="맑은 고딕" w:hAnsi="맑은 고딕"/>
          <w:sz w:val="22"/>
        </w:rPr>
        <w:t>그런데 왜 또 나가버릴까요?</w:t>
      </w:r>
    </w:p>
    <w:p>
      <w:pPr>
        <w:spacing w:after="80"/>
      </w:pPr>
      <w:r>
        <w:rPr>
          <w:rFonts w:ascii="맑은 고딕" w:hAnsi="맑은 고딕"/>
          <w:sz w:val="22"/>
        </w:rPr>
        <w:t>오프닝 첫 줄에서 "나랑 상관없는 얘기네"라고 느끼기 때문입니다.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헤드라인은 문을 열어주는 열쇠고, 오프닝 문단은 그 문 안으로 들어오게 만드는 </w:t>
      </w:r>
      <w:r>
        <w:rPr>
          <w:rFonts w:ascii="맑은 고딕" w:hAnsi="맑은 고딕"/>
          <w:b/>
          <w:sz w:val="22"/>
        </w:rPr>
        <w:t>첫 인상</w:t>
      </w:r>
      <w:r>
        <w:rPr>
          <w:rFonts w:ascii="맑은 고딕" w:hAnsi="맑은 고딕"/>
          <w:sz w:val="22"/>
        </w:rPr>
        <w:t>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잘 쓴 오프닝 문단의 조건 딱 3가지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① 짧다</w:t>
      </w:r>
      <w:r>
        <w:rPr>
          <w:rFonts w:ascii="맑은 고딕" w:hAnsi="맑은 고딕"/>
          <w:sz w:val="22"/>
        </w:rPr>
        <w:t xml:space="preserve"> — 3줄 이내. 첫 문장은 10자 이내가 이상적입니다.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② 공감된다</w:t>
      </w:r>
      <w:r>
        <w:rPr>
          <w:rFonts w:ascii="맑은 고딕" w:hAnsi="맑은 고딕"/>
          <w:sz w:val="22"/>
        </w:rPr>
        <w:t xml:space="preserve"> — "맞아, 나 얘기하는 거잖아"를 느껴야 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③ 다음 궁금증을 만든다</w:t>
      </w:r>
      <w:r>
        <w:rPr>
          <w:rFonts w:ascii="맑은 고딕" w:hAnsi="맑은 고딕"/>
          <w:sz w:val="22"/>
        </w:rPr>
        <w:t xml:space="preserve"> — 읽다 보면 자연스럽게 다음 줄로 눈이 갑니다.</w:t>
      </w:r>
    </w:p>
    <w:p>
      <w:pPr>
        <w:spacing w:after="80"/>
      </w:pPr>
      <w:r>
        <w:rPr>
          <w:rFonts w:ascii="맑은 고딕" w:hAnsi="맑은 고딕"/>
          <w:sz w:val="22"/>
        </w:rPr>
        <w:t>이 3가지가 없으면, 아무리 좋은 제품도 스크롤 한 번에 끝납니다.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오프닝 문단 유형 4가지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1. 공감 스토리형 — "저도 한때 이랬습니다"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"저도 한때 이랬습니다.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상세페이지를 열심히 만들었는데, 하루 방문자 200명에 판매는 0건.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뭔가 잘못됐다는 건 알았는데, 뭐가 문제인지 몰랐습니다."</w:t>
      </w:r>
    </w:p>
    <w:p>
      <w:pPr>
        <w:spacing w:after="80"/>
      </w:pPr>
      <w:r>
        <w:rPr>
          <w:rFonts w:ascii="맑은 고딕" w:hAnsi="맑은 고딕"/>
          <w:sz w:val="22"/>
        </w:rPr>
        <w:t>포인트: "나도 그랬어"에서 시작해 고객이 방어벽을 내립니다.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2. 충격 통계·사실형 — 숫자로 현실을 던진다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"상세페이지를 보는 시간, 평균 8초입니다.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그 안에 '계속 읽을 이유'를 못 주면, 고객은 뒤로가기를 누릅니다."</w:t>
      </w:r>
    </w:p>
    <w:p>
      <w:pPr>
        <w:spacing w:after="80"/>
      </w:pPr>
      <w:r>
        <w:rPr>
          <w:rFonts w:ascii="맑은 고딕" w:hAnsi="맑은 고딕"/>
          <w:sz w:val="22"/>
        </w:rPr>
        <w:t>포인트: 숫자는 뇌를 멈추게 합니다.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3. 질문 연속형 — 고객 머릿속의 말을 대신 꺼낸다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"이런 경험 있으신가요?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제품은 좋은데 안 팔린다.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광고를 돌려도 클릭만 있고 구매는 없다.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그렇다면, 문제는 제품이 아닙니다."</w:t>
      </w:r>
    </w:p>
    <w:p>
      <w:pPr>
        <w:spacing w:after="80"/>
      </w:pPr>
      <w:r>
        <w:rPr>
          <w:rFonts w:ascii="맑은 고딕" w:hAnsi="맑은 고딕"/>
          <w:sz w:val="22"/>
        </w:rPr>
        <w:t>포인트: 질문 3개가 연속되면 고객은 자동으로 고개를 끄덕입니다.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4. 장면 묘사형 — 영화처럼 시작한다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"새벽 1시, 상세페이지 앞에서 멍하니 앉아 있었습니다.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경쟁사는 같은 제품으로 월 매출 3천만 원.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나는 30만 원.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차이가 뭔지, 그때는 정말 몰랐습니다."</w:t>
      </w:r>
    </w:p>
    <w:p>
      <w:pPr>
        <w:spacing w:after="80"/>
      </w:pPr>
      <w:r>
        <w:rPr>
          <w:rFonts w:ascii="맑은 고딕" w:hAnsi="맑은 고딕"/>
          <w:sz w:val="22"/>
        </w:rPr>
        <w:t>포인트: 장면이 구체적일수록 고객은 자신의 이야기처럼 느낍니다.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쓰지 말아야 할 오프닝 패턴 3가지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① 제품 설명부터 시작하기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"이 제품은 국내산 원료로 제조된…" → 고객은 아직 제품에 관심이 없습니다.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② 인사말로 시작하기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"안녕하세요, 저희 브랜드를 찾아주셔서…" → 읽을 이유가 없습니다.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③ 너무 길게 쓰기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오프닝은 3~5줄이면 충분합니다. 10줄이 넘으면 고객은 스킵합니다.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바로 쓰는 오프닝 문단 템플릿 10개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"혹시 이런 경험 있으신가요? [고객 문제 상황]. 그렇다면 이 글이 도움이 됩니다."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"[숫자]%의 [타겟]이 모르는 사실이 있습니다. 바로 [핵심 사실]입니다."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"저도 한때 [고객의 상황]이었습니다. 그런데 [해결 계기]를 알고 나서 달라졌습니다."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"[구체적 장면 묘사]. 그때 깨달았습니다. 문제는 [원인]이었다는 걸."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"[고객의 고통]이라면, 이것 하나만 바꿔도 됩니다."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"오늘 이 글을 읽는 데 [시간]이면 충분합니다. 대신, [결과]를 가져갈 수 있습니다."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"[타겟]이라면 한 번쯤 이런 생각 해보셨을 겁니다. '[고객의 속마음]'."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"솔직하게 말씀드리겠습니다. [공감 포인트]. 저도 그랬거든요."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"[결과 수치]가 가능한 이유는 딱 하나입니다. [핵심 비밀]."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"지금 [고객 상황]이라면, 이 3가지만 확인해보세요."</w:t>
      </w:r>
    </w:p>
    <w:p>
      <w:pPr>
        <w:spacing w:after="80"/>
      </w:pPr>
      <w:r>
        <w:rPr>
          <w:rFonts w:ascii="맑은 고딕" w:hAnsi="맑은 고딕"/>
          <w:sz w:val="22"/>
        </w:rPr>
        <w:t>빈칸에 내 제품과 고객 상황을 넣는 것만으로 오프닝이 완성됩니다. 지금 바로 1개만 골라 써보세요.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헤드라인 다음에도 오프닝 문단에서 한 번 더 이탈한다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잘 쓴 오프닝의 3조건: 짧다 / 공감된다 / 다음 궁금증을 만든다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4가지 유형(공감스토리 / 충격통계 / 질문연속 / 장면묘사) 중 상황에 맞게 선택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06. 베네핏 본문 작성법 — 스펙을 돈으로 바꾸는 번역기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고객은 스펙을 읽지 않는다</w:t>
      </w:r>
    </w:p>
    <w:p>
      <w:pPr>
        <w:spacing w:after="80"/>
      </w:pPr>
      <w:r>
        <w:rPr>
          <w:rFonts w:ascii="맑은 고딕" w:hAnsi="맑은 고딕"/>
          <w:sz w:val="22"/>
        </w:rPr>
        <w:t>"1.2kg 초경량 소재 사용."</w:t>
      </w:r>
    </w:p>
    <w:p>
      <w:pPr>
        <w:spacing w:after="80"/>
      </w:pPr>
      <w:r>
        <w:rPr>
          <w:rFonts w:ascii="맑은 고딕" w:hAnsi="맑은 고딕"/>
          <w:sz w:val="22"/>
        </w:rPr>
        <w:t>이 문장을 읽고 지갑을 여는 고객은 없습니다.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고객이 지갑을 여는 건 딱 하나, </w:t>
      </w:r>
      <w:r>
        <w:rPr>
          <w:rFonts w:ascii="맑은 고딕" w:hAnsi="맑은 고딕"/>
          <w:b/>
          <w:sz w:val="22"/>
        </w:rPr>
        <w:t>자기 삶이 나아지는 그림</w:t>
      </w:r>
      <w:r>
        <w:rPr>
          <w:rFonts w:ascii="맑은 고딕" w:hAnsi="맑은 고딕"/>
          <w:sz w:val="22"/>
        </w:rPr>
        <w:t>이 보일 때입니다.</w:t>
      </w:r>
    </w:p>
    <w:p>
      <w:pPr>
        <w:spacing w:after="80"/>
      </w:pPr>
      <w:r>
        <w:rPr>
          <w:rFonts w:ascii="맑은 고딕" w:hAnsi="맑은 고딕"/>
          <w:sz w:val="22"/>
        </w:rPr>
        <w:t>스펙을 그 그림으로 바꾸는 것, 그게 베네핏 번역기입니다.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3단계 번역 공식 — 피처 → 베네핏 → 얼티밋 베네핏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피처(Feature):</w:t>
      </w:r>
      <w:r>
        <w:rPr>
          <w:rFonts w:ascii="맑은 고딕" w:hAnsi="맑은 고딕"/>
          <w:sz w:val="22"/>
        </w:rPr>
        <w:t xml:space="preserve"> 제품이 가진 사실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베네핏(Benefit):</w:t>
      </w:r>
      <w:r>
        <w:rPr>
          <w:rFonts w:ascii="맑은 고딕" w:hAnsi="맑은 고딕"/>
          <w:sz w:val="22"/>
        </w:rPr>
        <w:t xml:space="preserve"> 그 사실이 주는 이점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얼티밋 베네핏(Ultimate Benefit):</w:t>
      </w:r>
      <w:r>
        <w:rPr>
          <w:rFonts w:ascii="맑은 고딕" w:hAnsi="맑은 고딕"/>
          <w:sz w:val="22"/>
        </w:rPr>
        <w:t xml:space="preserve"> 고객의 삶이 달라지는 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맑은 고딕" w:hAnsi="맑은 고딕"/>
                <w:b/>
                <w:sz w:val="20"/>
              </w:rPr>
              <w:t>상품군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b/>
                <w:sz w:val="20"/>
              </w:rPr>
              <w:t>피처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b/>
                <w:sz w:val="20"/>
              </w:rPr>
              <w:t>베네핏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b/>
                <w:sz w:val="20"/>
              </w:rPr>
              <w:t>얼티밋 베네핏</w:t>
            </w:r>
          </w:p>
        </w:tc>
      </w:tr>
      <w:tr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가방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1.2kg 초경량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하루 종일 들어도 어깨가 안 아프다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퇴근길에도 쇼핑을 즐길 수 있다</w:t>
            </w:r>
          </w:p>
        </w:tc>
      </w:tr>
      <w:tr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식품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무농약 인증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잔류 농약 걱정이 없다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아이한테 마음 놓고 먹일 수 있다</w:t>
            </w:r>
          </w:p>
        </w:tc>
      </w:tr>
      <w:tr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패딩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충전재 800fp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얇아도 한겨울을 버틴다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두꺼운 옷 없이 가볍게 출근할 수 있다</w:t>
            </w:r>
          </w:p>
        </w:tc>
      </w:tr>
      <w:tr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온라인 강의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10시간 분량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핵심만 압축해 시간이 절약된다</w:t>
            </w:r>
          </w:p>
        </w:tc>
        <w:tc>
          <w:tcPr>
            <w:tcW w:type="dxa" w:w="2196"/>
          </w:tcPr>
          <w:p>
            <w:r>
              <w:rPr>
                <w:rFonts w:ascii="맑은 고딕" w:hAnsi="맑은 고딕"/>
                <w:sz w:val="20"/>
              </w:rPr>
              <w:t>퇴근 후 1시간으로 실력을 올릴 수 있다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규칙은 하나입니다.</w:t>
      </w:r>
      <w:r>
        <w:rPr>
          <w:rFonts w:ascii="맑은 고딕" w:hAnsi="맑은 고딕"/>
          <w:sz w:val="22"/>
        </w:rPr>
        <w:t xml:space="preserve"> 피처에 "그래서?"를 두 번 붙이면 얼티밋 베네핏이 나옵니다.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베네핏 본문을 쓸 때 흔히 하는 실수 3가지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실수 1: 맥락 없이 bullet만 나열한다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"가볍습니다 / 튼튼합니다 / 예쁩니다"</w:t>
      </w:r>
    </w:p>
    <w:p>
      <w:pPr>
        <w:spacing w:after="80"/>
      </w:pPr>
      <w:r>
        <w:rPr>
          <w:rFonts w:ascii="맑은 고딕" w:hAnsi="맑은 고딕"/>
          <w:sz w:val="22"/>
        </w:rPr>
        <w:t>→ 읽는 사람이 연결 고리를 못 찾습니다. 스토리로 이어주세요.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실수 2: 베네핏을 너무 많이 쓴다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베네핏이 10개면 고객은 1개도 기억 못 합니다.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핵심 베네핏 </w:t>
      </w:r>
      <w:r>
        <w:rPr>
          <w:rFonts w:ascii="맑은 고딕" w:hAnsi="맑은 고딕"/>
          <w:b/>
          <w:sz w:val="22"/>
        </w:rPr>
        <w:t>3개</w:t>
      </w:r>
      <w:r>
        <w:rPr>
          <w:rFonts w:ascii="맑은 고딕" w:hAnsi="맑은 고딕"/>
          <w:sz w:val="22"/>
        </w:rPr>
        <w:t>만 골라 깊게 파세요.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실수 3: 내가 좋아하는 것을 쓴다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내가 좋아하는 기능 ≠ 고객이 원하는 것.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상품이 아니라 </w:t>
      </w:r>
      <w:r>
        <w:rPr>
          <w:rFonts w:ascii="맑은 고딕" w:hAnsi="맑은 고딕"/>
          <w:b/>
          <w:sz w:val="22"/>
        </w:rPr>
        <w:t>고객의 하루</w:t>
      </w:r>
      <w:r>
        <w:rPr>
          <w:rFonts w:ascii="맑은 고딕" w:hAnsi="맑은 고딕"/>
          <w:sz w:val="22"/>
        </w:rPr>
        <w:t>를 먼저 그려보세요.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상품군별 베네핏 본문 템플릿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[식품]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"[재료/성분] 덕분에, [피해야 할 것]이 없습니다.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그래서 [대상]에게 [감정/상황]으로 드릴 수 있습니다."</w:t>
      </w:r>
    </w:p>
    <w:p>
      <w:pPr>
        <w:spacing w:after="80"/>
      </w:pPr>
      <w:r>
        <w:rPr>
          <w:rFonts w:ascii="맑은 고딕" w:hAnsi="맑은 고딕"/>
          <w:sz w:val="22"/>
        </w:rPr>
        <w:t>완성 예시: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"무농약 인증 당근 덕분에, 잔류 농약 걱정이 없습니다.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그래서 아이 이유식에 마음 놓고 넣어줄 수 있습니다."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[패션·뷰티]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"[소재/성분]으로 만들어, [불편함]이 사라집니다.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하루가 끝나도 [원하는 상태]입니다."</w:t>
      </w:r>
    </w:p>
    <w:p>
      <w:pPr>
        <w:spacing w:after="80"/>
      </w:pPr>
      <w:r>
        <w:rPr>
          <w:rFonts w:ascii="맑은 고딕" w:hAnsi="맑은 고딕"/>
          <w:sz w:val="22"/>
        </w:rPr>
        <w:t>완성 예시: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"천연 면 소재로 만들어, 하루 종일 입어도 피부 트러블이 사라집니다.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저녁에 집에 돌아와도 피부가 처음처럼 편안합니다."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[생활용품]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"기존에는 [불편한 상황]이었습니다.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[제품명]은 [기능]으로 그 시간을 [결과]로 바꿉니다."</w:t>
      </w:r>
    </w:p>
    <w:p>
      <w:pPr>
        <w:spacing w:after="80"/>
      </w:pPr>
      <w:r>
        <w:rPr>
          <w:rFonts w:ascii="맑은 고딕" w:hAnsi="맑은 고딕"/>
          <w:sz w:val="22"/>
        </w:rPr>
        <w:t>완성 예시: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"기존에는 설거지 후에도 기름기가 남아 한 번 더 닦아야 했습니다.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 수세미는 극세사 이중 구조로 그 한 번을 없애줍니다."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[디지털 서비스]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"[고객의 현재 상황]이신가요?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[서비스]는 [핵심 기능]으로 [시간/돈/에너지]를 돌려드립니다."</w:t>
      </w:r>
    </w:p>
    <w:p>
      <w:pPr>
        <w:spacing w:after="80"/>
      </w:pPr>
      <w:r>
        <w:rPr>
          <w:rFonts w:ascii="맑은 고딕" w:hAnsi="맑은 고딕"/>
          <w:sz w:val="22"/>
        </w:rPr>
        <w:t>완성 예시: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"매달 정산 엑셀 작업에 2시간씩 쓰고 계신가요?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 서비스는 자동 정산 기능으로 그 2시간을 매달 돌려드립니다."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베네핏 발굴 꿀팁 — 카카오톡 메시지를 상상하라</w:t>
      </w:r>
    </w:p>
    <w:p>
      <w:pPr>
        <w:spacing w:after="80"/>
      </w:pPr>
      <w:r>
        <w:rPr>
          <w:rFonts w:ascii="맑은 고딕" w:hAnsi="맑은 고딕"/>
          <w:sz w:val="22"/>
        </w:rPr>
        <w:t>베네핏이 안 떠오를 때 쓰는 방법입니다.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**"고객이 이 제품을 써본 뒤, 친구에게 보낼 카카오톡 메시지를 써보세요."**</w:t>
      </w:r>
    </w:p>
    <w:p>
      <w:pPr>
        <w:spacing w:after="80"/>
      </w:pPr>
      <w:r>
        <w:rPr>
          <w:rFonts w:ascii="맑은 고딕" w:hAnsi="맑은 고딕"/>
          <w:sz w:val="22"/>
        </w:rPr>
        <w:t>"야, 이거 진짜 대박이야. \_\_\_\_해서 \_\_\_\_가 됐어. 너도 사봐."</w:t>
      </w:r>
    </w:p>
    <w:p>
      <w:pPr>
        <w:spacing w:after="80"/>
      </w:pPr>
      <w:r>
        <w:rPr>
          <w:rFonts w:ascii="맑은 고딕" w:hAnsi="맑은 고딕"/>
          <w:sz w:val="22"/>
        </w:rPr>
        <w:t>그 빈칸이 바로 얼티밋 베네핏입니다.</w:t>
      </w:r>
    </w:p>
    <w:p>
      <w:pPr>
        <w:spacing w:after="80"/>
      </w:pPr>
      <w:r>
        <w:rPr>
          <w:rFonts w:ascii="맑은 고딕" w:hAnsi="맑은 고딕"/>
          <w:sz w:val="22"/>
        </w:rPr>
        <w:t>고객이 자연스럽게 쓰는 말, 그게 가장 강한 카피입니다.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고객은 스펙이 아니라 "내 삶이 나아지는 그림"을 보고 산다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피처 → 베네핏 → 얼티밋 베네핏 3단계로 번역하라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핵심 베네핏은 3개만 / bullet 나열 대신 스토리로 연결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"친구한테 보낼 카카오톡 메시지" 상상법으로 얼티밋 베네핏을 발굴하라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다음 챕터에서는 베네핏 본문의 흐름을 행동으로 마무리하는 </w:t>
      </w:r>
      <w:r>
        <w:rPr>
          <w:rFonts w:ascii="맑은 고딕" w:hAnsi="맑은 고딕"/>
          <w:b/>
          <w:sz w:val="22"/>
        </w:rPr>
        <w:t>CTA 문구 공식</w:t>
      </w:r>
      <w:r>
        <w:rPr>
          <w:rFonts w:ascii="맑은 고딕" w:hAnsi="맑은 고딕"/>
          <w:sz w:val="22"/>
        </w:rPr>
        <w:t>을 다룹니다.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07. 구매를 부르는 CTA 문구 공식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CTA가 뭔가요?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CTA(Call To Action)는 고객에게 </w:t>
      </w:r>
      <w:r>
        <w:rPr>
          <w:rFonts w:ascii="맑은 고딕" w:hAnsi="맑은 고딕"/>
          <w:b/>
          <w:sz w:val="22"/>
        </w:rPr>
        <w:t>"지금 이 행동을 하세요"</w:t>
      </w:r>
      <w:r>
        <w:rPr>
          <w:rFonts w:ascii="맑은 고딕" w:hAnsi="맑은 고딕"/>
          <w:sz w:val="22"/>
        </w:rPr>
        <w:t xml:space="preserve"> 라고 요청하는 문구입니다.</w:t>
      </w:r>
    </w:p>
    <w:p>
      <w:pPr>
        <w:spacing w:after="80"/>
      </w:pPr>
      <w:r>
        <w:rPr>
          <w:rFonts w:ascii="맑은 고딕" w:hAnsi="맑은 고딕"/>
          <w:sz w:val="22"/>
        </w:rPr>
        <w:t>상세페이지 마지막에 오는 "구매하기" 버튼 위에 붙는 그 한 줄.</w:t>
      </w:r>
    </w:p>
    <w:p>
      <w:pPr>
        <w:spacing w:after="80"/>
      </w:pPr>
      <w:r>
        <w:rPr>
          <w:rFonts w:ascii="맑은 고딕" w:hAnsi="맑은 고딕"/>
          <w:sz w:val="22"/>
        </w:rPr>
        <w:t>여기서 많은 셀러가 실수합니다.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"지금 바로 구매하세요"가 왜 안 먹히나</w:t>
      </w:r>
    </w:p>
    <w:p>
      <w:pPr>
        <w:spacing w:after="80"/>
      </w:pPr>
      <w:r>
        <w:rPr>
          <w:rFonts w:ascii="맑은 고딕" w:hAnsi="맑은 고딕"/>
          <w:sz w:val="22"/>
        </w:rPr>
        <w:t>세 가지 이유입니다.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**이유가 없다** — 왜 지금 사야 하는지 모른다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**신뢰가 없다** — 사고 후 괜찮을지 불안하다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**행동이 막막하다** — 다음에 뭘 해야 하는지 모른다</w:t>
      </w:r>
    </w:p>
    <w:p>
      <w:pPr>
        <w:spacing w:after="80"/>
      </w:pPr>
      <w:r>
        <w:rPr>
          <w:rFonts w:ascii="맑은 고딕" w:hAnsi="맑은 고딕"/>
          <w:sz w:val="22"/>
        </w:rPr>
        <w:t>고객은 클릭 직전에 가장 많이 망설입니다. CTA는 그 망설임을 끊어주는 마지막 한 마디입니다.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잘 작동하는 CTA의 3요소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**① 행동** + **② 이유(긴급성 / 희소성 / 혜택)** + **③ 결과(안심)**</w:t>
      </w:r>
    </w:p>
    <w:p>
      <w:pPr>
        <w:spacing w:after="80"/>
      </w:pPr>
      <w:r>
        <w:rPr>
          <w:rFonts w:ascii="맑은 고딕" w:hAnsi="맑은 고딕"/>
          <w:sz w:val="22"/>
        </w:rPr>
        <w:t>이 세 가지가 한 문장 안에 들어가면 전환율이 달라집니다.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CTA 유형 5가지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1. 긴급성형</w:t>
      </w:r>
      <w:r>
        <w:rPr>
          <w:rFonts w:ascii="맑은 고딕" w:hAnsi="맑은 고딕"/>
          <w:sz w:val="22"/>
        </w:rPr>
        <w:t xml:space="preserve"> — "지금 안 사면 손해"를 느끼게 한다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오늘 자정까지만 20% 할인가로 구매하실 수 있습니다.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이 가격은 이번 주 일요일 밤 12시에 종료됩니다.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2. 희소성형</w:t>
      </w:r>
      <w:r>
        <w:rPr>
          <w:rFonts w:ascii="맑은 고딕" w:hAnsi="맑은 고딕"/>
          <w:sz w:val="22"/>
        </w:rPr>
        <w:t xml:space="preserve"> — 수량이 한정돼 있다는 걸 알린다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현재 재고 50개 남았습니다. 품절 후 재입고 미정.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이번 생산 로트 마지막 수량입니다.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3. 혜택 강조형</w:t>
      </w:r>
      <w:r>
        <w:rPr>
          <w:rFonts w:ascii="맑은 고딕" w:hAnsi="맑은 고딕"/>
          <w:sz w:val="22"/>
        </w:rPr>
        <w:t xml:space="preserve"> — 지금 사면 더 받는다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지금 구매하시면 전용 파우치(정가 9,800원)를 무료 증정합니다.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오늘 주문 시 다음 구매 10% 적립 쿠폰 자동 발급.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4. 리스크 제거형</w:t>
      </w:r>
      <w:r>
        <w:rPr>
          <w:rFonts w:ascii="맑은 고딕" w:hAnsi="맑은 고딕"/>
          <w:sz w:val="22"/>
        </w:rPr>
        <w:t xml:space="preserve"> — 사고 나서 후회할까봐 못 사는 사람을 잡는다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마음에 안 드시면 수령 후 7일 이내 전액 환불해드립니다.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한 번만 드셔보세요. 효과 없으면 영수증 없이도 반품 가능합니다.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5. 다음 단계 안내형</w:t>
      </w:r>
      <w:r>
        <w:rPr>
          <w:rFonts w:ascii="맑은 고딕" w:hAnsi="맑은 고딕"/>
          <w:sz w:val="22"/>
        </w:rPr>
        <w:t xml:space="preserve"> — 행동을 구체적으로 쪼개준다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장바구니 담기 → 주소 입력 → 내일 오후 도착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지금 주문하시면 오늘 오후 2시 이전 출고, 내일 받아보실 수 있습니다.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완성 CTA 템플릿 8개 (빈칸만 채우세요)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오늘 [날짜/시간]까지만 [혜택]. 이후엔 정가로 돌아갑니다.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현재 재고 [  ]개 남았습니다. 품절되면 [재입고 일정].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지금 구매하시면 [증정품]을 함께 보내드립니다.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[기간] 안에 마음에 안 드시면 이유 불문 전액 환불입니다.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주문 → [출고 기준] → [수령 예상일]. 딱 이 순서입니다.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[고객 유형]이라면 지금이 시작할 가장 좋은 타이밍입니다.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[숫자]명이 이미 선택했습니다. 다음은 고객님 차례입니다.</w:t>
      </w:r>
    </w:p>
    <w:p>
      <w:pPr>
        <w:pStyle w:val="ListNumber"/>
        <w:spacing w:after="40"/>
      </w:pPr>
      <w:r>
        <w:rPr>
          <w:rFonts w:ascii="맑은 고딕" w:hAnsi="맑은 고딕"/>
          <w:sz w:val="22"/>
        </w:rPr>
        <w:t>한 번만 써보세요. [구체적 변화]를 직접 느끼신 후 결정하셔도 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주의: 거짓 긴급성·희소성은 독이다</w:t>
      </w:r>
    </w:p>
    <w:p>
      <w:pPr>
        <w:spacing w:after="80"/>
      </w:pPr>
      <w:r>
        <w:rPr>
          <w:rFonts w:ascii="맑은 고딕" w:hAnsi="맑은 고딕"/>
          <w:sz w:val="22"/>
        </w:rPr>
        <w:t>"오늘 자정까지"가 내일도 뜨고, "재고 50개"가 한 달째 그대로라면?</w:t>
      </w:r>
    </w:p>
    <w:p>
      <w:pPr>
        <w:spacing w:after="80"/>
      </w:pPr>
      <w:r>
        <w:rPr>
          <w:rFonts w:ascii="맑은 고딕" w:hAnsi="맑은 고딕"/>
          <w:sz w:val="22"/>
        </w:rPr>
        <w:t>고객은 바로 알아챕니다. 신뢰는 한 번 무너지면 돌아오지 않습니다.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실제인 것만 쓰세요.</w:t>
      </w:r>
      <w:r>
        <w:rPr>
          <w:rFonts w:ascii="맑은 고딕" w:hAnsi="맑은 고딕"/>
          <w:sz w:val="22"/>
        </w:rPr>
        <w:t xml:space="preserve"> 없으면 혜택형이나 리스크 제거형으로 대체하면 됩니다.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CTA는 "지금 이 행동을 하세요"라고 요청하는 마지막 한 마디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잘 되는 CTA = 행동 + 이유(긴급성/희소성/혜택) + 결과(안심)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5가지 유형 중 내 상황에 맞는 것을 골라 템플릿에 채워 넣기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거짓 긴급성·희소성은 신뢰를 무너뜨린다 — 실제인 것만 사용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08. Before → After 리라이팅 사례 10개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이 챕터는 읽는 챕터가 아닙니다. </w:t>
      </w:r>
      <w:r>
        <w:rPr>
          <w:rFonts w:ascii="맑은 고딕" w:hAnsi="맑은 고딕"/>
          <w:b/>
          <w:sz w:val="22"/>
        </w:rPr>
        <w:t>훔치는 챕터입니다.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앞서 배운 공식이 실전에서 어떻게 작동하는지, 10개의 비교 사례로 직접 확인하세요.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1. 식품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1 — 건강식품]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국내산 원료로 만든 프리미엄 홍삼 농축액입니다.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6년근 홍삼을 사용했으며 하루 1포 섭취를 권장합니다.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오후 3시, 이유 없이 쏟아지는 피로감 — 경험해보셨나요?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6년근 홍삼 농축액 한 포면, 나른한 오후가 집중력 있는 오후로 바뀝니다.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억지로 버티는 하루 말고, 끝까지 내 페이스로 완주하는 하루를 드립니다.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성분 나열 → 고객의 고통 장면(오후 피로) → 변화(얼티밋 베네핏)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2 — 가공식품]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저칼로리 그릭요거트. 단백질 15g 함유. 무가당 제품입니다.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다이어트 중인데 단 게 먹고 싶다면, 죄책감 없이 드세요.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한 컵에 단백질 15g — 디저트처럼 먹고, 식단처럼 채웁니다.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참는 다이어트 말고, 즐기는 다이어트 시작하세요.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스펙 → 고객의 내면 갈등 → "참지 않아도 된다"는 해방감 제공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2. 패션·의류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3 — 여성 하의]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스트레치 소재 와이드 팬츠. 허리 밴딩 처리. 3가지 색상 구성.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편한 건 다 루즈해 보인다고 생각했다면, 이 팬츠가 그 편견을 바꿉니다.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하루 종일 앉아 있어도 배가 조이지 않고, 퇴근 후 거울을 봐도 흐트러짐이 없습니다.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편안함과 핏, 하나를 포기하지 않아도 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소재 설명 → "편한 옷 = 촌스럽다"는 고객의 기존 믿음을 정면 반박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4 — 남성 셔츠]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구김 방지 기능성 셔츠. 슬림핏. 봄·여름 시즌 추천 상품.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중요한 미팅 아침, 다림질할 시간이 없다면 이 셔츠를 입으세요.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여행 가방 안에서 구겨졌어도, 꺼내서 바로 입을 수 있습니다.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준비된 사람처럼 보이는 데, 준비 시간은 필요 없습니다.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기능 → 구체적 상황(미팅, 여행) → "여유 있어 보이는 사람"이라는 얼티밋 베네핏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3. 뷰티·스킨케어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5 — 선크림]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SPF50+ PA++++ 자외선 차단제. 백탁 없는 무기자차. 가벼운 제형.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선크림 바르고 나서 다시 씻어내고 싶었던 적 있으신가요?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 선크림은 바른 뒤 5분이 지나면 발랐는지 잊게 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백탁도 없고, 번들거림도 없습니다. 피부 그대로, 자외선 차단만 추가됩니다.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성분·지수 나열 → 불쾌한 경험 공감 → "없는 것"을 강조하는 네거티브 베네핏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6 — 에센스]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히알루론산 함유 고보습 에센스. 피부 수분 공급 및 탄력 개선에 도움.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아침에 일어났을 때 피부가 "오늘 컨디션 좋다" 싶은 날, 기억하시나요?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그 피부가 매일 아침 기본값이 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히알루론산이 수분 층을 쌓아, 다음 날 세안 후에도 촉촉함이 남아 있습니다.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성분 설명 → "그 좋은 날"을 불러낸 뒤 매일의 기본값으로 연결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4. 생활용품·주방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7 — 공기청정기]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헤파 필터 탑재 공기청정기. 초미세먼지 99.97% 제거. 자동 모드 지원.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창문을 열고 싶은데 망설여진 적 있으신가요?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이제 바깥 공기 걱정 없이 집 안을 환기하는 기분으로 하루를 시작하세요.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아이가 바닥에서 놀아도, 반려동물이 털을 날려도 — 공기 걱정은 이 기계가 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스펙 → 행동 장벽(창문 못 여는 심리) → 가족·반려동물 보호라는 감정적 얼티밋 베네핏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8 — 주방 칼]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독일산 스테인리스 주방칼. 녹 방지 코팅 처리. 인체공학적 손잡이 디자인.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요리 실력이 늘었는데도 칼질이 여전히 무섭다면, 문제는 칼입니다.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힘을 빼도 썰리는 칼날, 쥐었을 때 손목이 편한 손잡이.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주방이 즐거워지는 건, 재료보다 도구가 먼저입니다.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소재·기능 → "칼질이 무서운 이유는 칼 때문"이라는 인식 전환 → 라이프스타일 베네핏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5. 디지털 서비스·강의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9 — 온라인 강의]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엑셀 기초부터 심화까지 배우는 온라인 강의. 총 32강 구성. 수료증 발급.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매달 똑같은 보고서를 2시간씩 만들고 계신가요?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 강의를 듣고 나면, 그 작업이 15분으로 줄어듭니다.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엑셀을 배우는 게 아니라, 퇴근 1시간 빨리지는 법을 배우는 겁니다.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커리큘럼 설명 → 구체적 시간 낭비 상황 → "퇴근 1시간"이라는 측정 가능한 베네핏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[사례 10 — 구독 서비스]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월 9,900원 뉴스레터 구독 서비스. 매주 월·목 발행. 경제·트렌드 콘텐츠 제공.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After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뉴스는 매일 보는데, 정작 '나한테 쓸모 있는 정보'는 하나도 없던 날 — 있으시죠?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매주 두 번, 당신의 일과 소비와 투자에 바로 꽂히는 인사이트만 골라 드립니다.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읽는 데 10분, 써먹는 건 일주일 내내입니다.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적용 원칙:</w:t>
      </w:r>
      <w:r>
        <w:rPr>
          <w:rFonts w:ascii="맑은 고딕" w:hAnsi="맑은 고딕"/>
          <w:sz w:val="22"/>
        </w:rPr>
        <w:t xml:space="preserve"> 서비스 스펙 → 정보 피로감 공감 → "10분 투자 → 일주일 활용"이라는 ROI 베네핏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이제 당신 차례입니다</w:t>
      </w:r>
    </w:p>
    <w:p>
      <w:pPr>
        <w:spacing w:after="80"/>
      </w:pPr>
      <w:r>
        <w:rPr>
          <w:rFonts w:ascii="맑은 고딕" w:hAnsi="맑은 고딕"/>
          <w:sz w:val="22"/>
        </w:rPr>
        <w:t>10개를 읽었다면, 지금 당장 여러분의 상세페이지를 열어보세요.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가장 첫 줄이 </w:t>
      </w:r>
      <w:r>
        <w:rPr>
          <w:rFonts w:ascii="맑은 고딕" w:hAnsi="맑은 고딕"/>
          <w:b/>
          <w:sz w:val="22"/>
        </w:rPr>
        <w:t>제품 이름이나 성분으로 시작하고 있다면</w:t>
      </w:r>
      <w:r>
        <w:rPr>
          <w:rFonts w:ascii="맑은 고딕" w:hAnsi="맑은 고딕"/>
          <w:sz w:val="22"/>
        </w:rPr>
        <w:t xml:space="preserve"> — 그게 리라이팅을 시작할 지점입니다.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1. 지금 쓰여 있는 Before를 적는다.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2. "내 고객이 이 제품을 쓰기 전 가장 불편한 순간은 언제인가?"를 묻는다.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3. 그 장면으로 문장을 다시 시작한다.</w:t>
      </w:r>
    </w:p>
    <w:p>
      <w:pPr>
        <w:spacing w:after="80"/>
      </w:pPr>
      <w:r>
        <w:rPr>
          <w:rFonts w:ascii="맑은 고딕" w:hAnsi="맑은 고딕"/>
          <w:sz w:val="22"/>
        </w:rPr>
        <w:t>훔쳐도 됩니다. 공식은 그러라고 있습니다.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10개 카테고리별 Before→After를 보고 패턴을 체득하라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공통 원칙: 스펙/성분 나열 → 고객의 고통 장면 → 얼티밋 베네핏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리라이팅 시작점은 "제품 이름·성분으로 시작하는 첫 줄"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09. AI 프롬프트 활용법 — 카피 10배 빠르게 쓰기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"직접 다 안 써도 됩니다"</w:t>
      </w:r>
    </w:p>
    <w:p>
      <w:pPr>
        <w:spacing w:after="80"/>
      </w:pPr>
      <w:r>
        <w:rPr>
          <w:rFonts w:ascii="맑은 고딕" w:hAnsi="맑은 고딕"/>
          <w:sz w:val="22"/>
        </w:rPr>
        <w:t>카피를 잘 쓰고 싶다는 말은 곧 이런 뜻이기도 합니다.</w:t>
      </w:r>
    </w:p>
    <w:p>
      <w:pPr>
        <w:spacing w:after="80"/>
      </w:pPr>
      <w:r>
        <w:rPr>
          <w:rFonts w:ascii="맑은 고딕" w:hAnsi="맑은 고딕"/>
          <w:sz w:val="22"/>
        </w:rPr>
        <w:t>"시간이 없는데, 어떻게 하면 빠르게 만들 수 있을까?"</w:t>
      </w:r>
    </w:p>
    <w:p>
      <w:pPr>
        <w:spacing w:after="80"/>
      </w:pPr>
      <w:r>
        <w:rPr>
          <w:rFonts w:ascii="맑은 고딕" w:hAnsi="맑은 고딕"/>
          <w:sz w:val="22"/>
        </w:rPr>
        <w:t>AI가 그 답입니다. 단, 조건이 하나 있습니다.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AI는 초안 기계, 나는 편집자.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AI가 쓴 글을 그대로 쓰는 게 아니라, 내가 다듬어서 납품하는 구조입니다.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AI 카피 작업의 올바른 흐름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상품 정보 정리 → AI에게 프롬프트 입력 → 초안 확인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→ 과장·오류·어색함 수정 → 최종 발행</w:t>
      </w:r>
    </w:p>
    <w:p/>
    <w:p>
      <w:pPr>
        <w:spacing w:after="80"/>
      </w:pPr>
      <w:r>
        <w:rPr>
          <w:rFonts w:ascii="맑은 고딕" w:hAnsi="맑은 고딕"/>
          <w:sz w:val="22"/>
        </w:rPr>
        <w:t xml:space="preserve">전체 소요 시간: </w:t>
      </w:r>
      <w:r>
        <w:rPr>
          <w:rFonts w:ascii="맑은 고딕" w:hAnsi="맑은 고딕"/>
          <w:b/>
          <w:sz w:val="22"/>
        </w:rPr>
        <w:t>30분 이내.</w:t>
      </w:r>
      <w:r>
        <w:rPr>
          <w:rFonts w:ascii="맑은 고딕" w:hAnsi="맑은 고딕"/>
          <w:sz w:val="22"/>
        </w:rPr>
        <w:t xml:space="preserve"> 혼자 처음부터 쓰면 2~3시간 걸릴 작업입니다.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AI에게 카피를 잘 시키는 핵심 원칙 3가지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1. 역할을 명확히 줘라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"너는 스마트스토어 전문 카피라이터야. 구매 전환을 높이는 문장을 써줘."</w:t>
      </w:r>
    </w:p>
    <w:p>
      <w:pPr>
        <w:spacing w:after="80"/>
      </w:pPr>
      <w:r>
        <w:rPr>
          <w:rFonts w:ascii="맑은 고딕" w:hAnsi="맑은 고딕"/>
          <w:sz w:val="22"/>
        </w:rPr>
        <w:t>역할이 없으면 AI는 그냥 '설명문'을 씁니다.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2. 정보를 충분히 줘라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상품명, 주요 기능, 타겟 고객, 경쟁 상품과의 차이, 원하는 톤(친근한/전문적/감성적).</w:t>
      </w:r>
    </w:p>
    <w:p>
      <w:pPr>
        <w:spacing w:after="80"/>
      </w:pPr>
      <w:r>
        <w:rPr>
          <w:rFonts w:ascii="맑은 고딕" w:hAnsi="맑은 고딕"/>
          <w:sz w:val="22"/>
        </w:rPr>
        <w:t>입력이 빈약하면 출력도 빈약합니다.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3. 형식을 지정해라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"헤드라인 3개, 본문 500자, CTA 2개 형식으로 써줘."</w:t>
      </w:r>
    </w:p>
    <w:p>
      <w:pPr>
        <w:spacing w:after="80"/>
      </w:pPr>
      <w:r>
        <w:rPr>
          <w:rFonts w:ascii="맑은 고딕" w:hAnsi="맑은 고딕"/>
          <w:sz w:val="22"/>
        </w:rPr>
        <w:t>형식을 주면 바로 붙여넣기 가능한 결과물이 나옵니다.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바로 복붙해서 쓰는 카피 프롬프트 20선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헤드라인 생성용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**P-01** 너는 스마트스토어 카피라이터야. 상품명: [상품명], 타겟: [고객], 핵심 강점: [강점]. 숫자 강조형 헤드라인 3개, 각 20자 이내.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**P-02** "[타겟]이 [문제]로 고민하는 상황"을 전제로, 공감형 헤드라인 3개를 써줘. 상품명: [상품명].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**P-03** [상품명]의 Before→After를 한 줄로 담은 헤드라인 3개. "~했던 분이 ~해졌습니다" 구조 활용.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**P-04** [상품명] 상세페이지용 호기심 유발형 헤드라인 3개. "왜", "어떻게", "비밀" 중 하나 포함.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**P-05** [상품명]의 사회적 증거를 담은 헤드라인 3개. 실제 수치: [수치].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상세페이지 본문 생성용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**P-06** 상품명: [상품명] / 타겟: [고객] / 핵심 베네핏: [베네핏 3가지] / 톤: 친근하고 쉬운 문체. 본문 500자, 소제목 2개 포함.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**P-07** [상품명] 구매를 망설이는 고객의 반론 3가지를 먼저 써주고, 각각에 대한 설득 문장을 써줘.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**P-08** [상품명]을 처음 접하는 고객이 "왜 이걸 사야 하지?"라고 물었을 때의 답변을 400자 본문으로 써줘.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**P-09** [상품명]의 사용 전·후 차이를 스토리텔링 형식으로 300자 안에 써줘. 실제 고객처럼 1인칭 시점.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**P-10** [상품명] 신뢰 문단을 써줘. [성분/소재/인증/제조과정] 포함.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Before→After 리라이팅용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**P-11** 다음 문장을 고객 베네핏 중심으로 다시 써줘: "[기존 문장]"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**P-12** 다음 카피에서 기능 설명을 결과 중심 언어로 바꿔줘: "[기존 카피]"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**P-13** 다음 문장을 더 짧고 강하게 다듬어줘. 20자 이내 목표: "[기존 문장]"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**P-14** 다음 오프닝을 공감형으로 리라이팅해줘. 고객의 고민을 첫 문장에 담아야 해: "[기존 오프닝]"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**P-15** 다음 헤드라인을 숫자형·공감형·결과형 3가지 버전으로 바꿔줘: "[기존 헤드라인]"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CTA 문구 생성용</w:t>
      </w:r>
      <w:r>
        <w:rPr>
          <w:rFonts w:ascii="맑은 고딕" w:hAnsi="맑은 고딕"/>
          <w:sz w:val="22"/>
        </w:rPr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**P-16** [상품명] 구매 버튼 CTA 3개. 긴급성 포함, 15자 이내.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**P-17** [상품명] 할인 마감 임박 상황의 CTA 3개. 날짜·수량 숫자 포함.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**P-18** [상품명] 첫 구매 고객용 CTA 2개 + 재구매 고객용 CTA 1개.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**P-19** [상품명] 장바구니 이탈 방지 CTA 3개. 고객이 망설이는 이유: [이유].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**P-20** [상품명] 찜하기 유도 CTA 2개 + 바로구매 유도 CTA 2개.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AI 결과물을 납품 가능한 수준으로 다듬는 3단계 검수법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1단계 — 수치·사실 확인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AI는 숫자를 만들어냅니다. "98% 만족", "3만 명 구매" 같은 수치는 반드시 실제 데이터로 교체하거나 삭제하세요.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2단계 — 과장 표현 걷어내기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"혁신적", "업계 최초", "완벽한" 같은 단어는 신뢰를 오히려 깎습니다. 구체적인 사실로 바꾸세요.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3단계 — 소리 내어 읽기</w:t>
      </w:r>
      <w:r>
        <w:rPr>
          <w:rFonts w:ascii="맑은 고딕" w:hAnsi="맑은 고딕"/>
          <w:sz w:val="22"/>
        </w:rPr>
      </w:r>
    </w:p>
    <w:p>
      <w:pPr>
        <w:spacing w:after="80"/>
      </w:pPr>
      <w:r>
        <w:rPr>
          <w:rFonts w:ascii="맑은 고딕" w:hAnsi="맑은 고딕"/>
          <w:sz w:val="22"/>
        </w:rPr>
        <w:t>어색한 한국어는 눈으로 읽으면 통과됩니다. 입으로 한 번 읽어보면 바로 걸립니다. 막히는 문장은 짧게 잘라내세요.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주의: AI가 쓴 걸 그대로 쓰면 안 되는 이유</w:t>
      </w:r>
    </w:p>
    <w:p>
      <w:pPr>
        <w:spacing w:after="80"/>
      </w:pPr>
      <w:r>
        <w:rPr>
          <w:rFonts w:ascii="맑은 고딕" w:hAnsi="맑은 고딕"/>
          <w:sz w:val="22"/>
        </w:rPr>
        <w:t>AI는 세 가지를 잘 틀립니다.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수치:</w:t>
      </w:r>
      <w:r>
        <w:rPr>
          <w:rFonts w:ascii="맑은 고딕" w:hAnsi="맑은 고딕"/>
          <w:sz w:val="22"/>
        </w:rPr>
        <w:t xml:space="preserve"> 없는 숫자를 만든다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과장:</w:t>
      </w:r>
      <w:r>
        <w:rPr>
          <w:rFonts w:ascii="맑은 고딕" w:hAnsi="맑은 고딕"/>
          <w:sz w:val="22"/>
        </w:rPr>
        <w:t xml:space="preserve"> 자극적인 표현을 과도하게 쓴다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어투:</w:t>
      </w:r>
      <w:r>
        <w:rPr>
          <w:rFonts w:ascii="맑은 고딕" w:hAnsi="맑은 고딕"/>
          <w:sz w:val="22"/>
        </w:rPr>
        <w:t xml:space="preserve"> 번역투가 섞인다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AI 결과물은 </w:t>
      </w:r>
      <w:r>
        <w:rPr>
          <w:rFonts w:ascii="맑은 고딕" w:hAnsi="맑은 고딕"/>
          <w:b/>
          <w:sz w:val="22"/>
        </w:rPr>
        <w:t>60점짜리 초안</w:t>
      </w:r>
      <w:r>
        <w:rPr>
          <w:rFonts w:ascii="맑은 고딕" w:hAnsi="맑은 고딕"/>
          <w:sz w:val="22"/>
        </w:rPr>
        <w:t>입니다.</w:t>
      </w:r>
    </w:p>
    <w:p>
      <w:pPr>
        <w:spacing w:after="80"/>
      </w:pPr>
      <w:r>
        <w:rPr>
          <w:rFonts w:ascii="맑은 고딕" w:hAnsi="맑은 고딕"/>
          <w:sz w:val="22"/>
        </w:rPr>
        <w:t xml:space="preserve">내가 다듬어서 </w:t>
      </w:r>
      <w:r>
        <w:rPr>
          <w:rFonts w:ascii="맑은 고딕" w:hAnsi="맑은 고딕"/>
          <w:b/>
          <w:sz w:val="22"/>
        </w:rPr>
        <w:t>90점짜리 카피</w:t>
      </w:r>
      <w:r>
        <w:rPr>
          <w:rFonts w:ascii="맑은 고딕" w:hAnsi="맑은 고딕"/>
          <w:sz w:val="22"/>
        </w:rPr>
        <w:t>로 만드는 것, 그게 AI 시대 카피라이터의 역할입니다.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이 챕터 요약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AI는 초안 기계, 나는 편집자 — 이 역할 분담이 전제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잘 시키는 3원칙: 역할 지정 / 충분한 정보 / 형식 지정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프롬프트 20선을 상황에 맞게 골라 복붙해서 사용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결과물은 수치 확인 → 과장 제거 → 소리 내어 읽기로 반드시 검수</w:t>
      </w:r>
    </w:p>
    <w:p>
      <w:r>
        <w:t>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10. 상세페이지 완성 전 최종 체크리스트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올리기 전 이것만 확인하세요</w:t>
      </w:r>
    </w:p>
    <w:p>
      <w:pPr>
        <w:spacing w:after="80"/>
      </w:pPr>
      <w:r>
        <w:rPr>
          <w:rFonts w:ascii="맑은 고딕" w:hAnsi="맑은 고딕"/>
          <w:sz w:val="22"/>
        </w:rPr>
        <w:t>글을 다 썼다고 끝이 아닙니다. 올리기 전 5분만 투자해 아래 20개 항목을 확인하세요.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헤드라인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1. 헤드라인에 숫자, 기간, 결과 중 하나 이상이 포함되어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2. "우리 제품은 ~입니다" 형태가 아니라 고객의 변화를 중심으로 쓰여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3. 처음 보는 사람이 3초 안에 "이게 뭔지"를 알 수 있다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오프닝 문단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4. 첫 두 줄이 고객의 불편함이나 상황을 정확히 짚는다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5. "저도 그랬습니다" 또는 공감 표현이 자연스럽게 들어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6. 오프닝 문단을 읽으면 계속 내려가고 싶어진다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베네핏 본문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7. 스펙(사양)이 아닌 베네핏(변화)으로 쓰여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8. 베네핏마다 구체적인 숫자나 상황이 뒷받침되어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9. 고객이 실제로 쓰는 말투와 단어를 사용했다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10. 한 문단이 3줄을 넘지 않아 읽기에 부담이 없다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신뢰 요소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11. 후기 또는 사용 사례가 최소 1개 이상 포함되어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12. 후기는 "좋아요"가 아닌 구체적인 변화를 담고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13. 브랜드나 제조 과정에 대한 신뢰 근거가 한 곳 이상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14. 보증·반품·교환 정책이 명확하게 안내되어 있다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CTA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15. CTA가 "구매하기" 한 줄로 끝나지 않는다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16. CTA 앞에 "지금 안 사면 어떻게 되는지"가 한 줄 있다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17. 가격 혜택, 한정 수량, 마감일 중 하나 이상 언급되어 있다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법적·윤리적 사항</w:t>
      </w:r>
      <w:r>
        <w:rPr>
          <w:rFonts w:ascii="맑은 고딕" w:hAnsi="맑은 고딕"/>
          <w:sz w:val="22"/>
        </w:rPr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18. 확인되지 않은 효능을 단정적으로 표현하지 않았다 ("반드시 살이 빠집니다" 금지)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19. 의학적 효과나 치료 효능을 암시하는 문구가 없다 (식품·건강기능식품 특히 주의)</w:t>
      </w:r>
    </w:p>
    <w:p>
      <w:pPr>
        <w:pStyle w:val="ListBullet"/>
        <w:spacing w:after="40"/>
      </w:pPr>
      <w:r>
        <w:rPr>
          <w:rFonts w:ascii="맑은 고딕" w:hAnsi="맑은 고딕"/>
          <w:sz w:val="22"/>
        </w:rPr>
        <w:t>☐ 20. 원산지, 성분, 인증 표기 등 법적 필수 정보가 누락되지 않았다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채점 기준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체크 수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판정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18~20개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지금 바로 올리세요.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15~17개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올려도 됩니다. 부족 항목은 다음 수정 때 보완.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10~14개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취약 항목 2~3개만 먼저 손보고 올리세요.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10개 미만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다시 쓰세요. 2~5챕터를 한 번 더 읽고 오세요.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부록 1. 핵심 원칙 카드 (인쇄해서 모니터 옆에 붙여두세요)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카피 핵심 원칙 10                    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├─────────────────────────────────────────────┤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1. 헤드라인은 제품이 아니라 변화를 판다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2. 스펙은 근거, 베네핏이 본문이다    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3. 고객의 말을 그대로 써라          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4. 첫 두 줄이 나머지 전부를 결정한다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5. 숫자는 신뢰다 — 애매한 수식어를 버려라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6. 후기는 인용이 아니라 증거다      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7. CTA는 행동이 아닌 이유를 파는 것이다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8. 짧게 쓸수록 더 많이 읽힌다      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 9. 쓰기 전에 고객의 하루를 상상해라  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│ 10. 완벽한 초고는 없다 — 올리고 고쳐라     │</w:t>
      </w:r>
    </w:p>
    <w:p>
      <w:pPr>
        <w:spacing w:after="40"/>
        <w:ind w:left="432"/>
      </w:pPr>
      <w:r>
        <w:rPr>
          <w:rFonts w:ascii="Courier New" w:hAnsi="Courier New"/>
          <w:color w:val="2D2D2D"/>
          <w:sz w:val="19"/>
        </w:rPr>
        <w:t>└─────────────────────────────────────────────┘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부록 2. 스펙 → 베네핏 변환 치트시트 (빈칸 채우기)</w:t>
      </w:r>
    </w:p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식품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→ 베네핏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무농약 인증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아이 간식으로 줄 때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저당 15g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다이어트 중에도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소용량 낱개 포장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한 번에 딱 _______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패션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→ 베네핏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4방향 스트레치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하루 종일 입어도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머신워시 가능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세탁기에 돌려도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자외선 차단 UPF50+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야외 활동 많은 날도 _______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뷰티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→ 베네핏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무향료·무색소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민감한 피부도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수분 72시간 지속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바르고 나면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SPF50+ PA++++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선크림 따로 없어도 _______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생활용품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→ 베네핏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항균 99.9% 인증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주방에서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조립 5분 이내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설명서 없이도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대용량 2배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자주 사러 가지 않아도 _______</w:t>
            </w:r>
          </w:p>
        </w:tc>
      </w:tr>
    </w:tbl>
    <w:p/>
    <w:p>
      <w:pPr>
        <w:spacing w:after="80"/>
      </w:pPr>
      <w:r>
        <w:rPr>
          <w:rFonts w:ascii="맑은 고딕" w:hAnsi="맑은 고딕"/>
          <w:sz w:val="22"/>
        </w:rPr>
      </w:r>
      <w:r>
        <w:rPr>
          <w:rFonts w:ascii="맑은 고딕" w:hAnsi="맑은 고딕"/>
          <w:b/>
          <w:sz w:val="22"/>
        </w:rPr>
        <w:t>디지털/전자기기</w:t>
      </w:r>
      <w:r>
        <w:rPr>
          <w:rFonts w:ascii="맑은 고딕" w:hAnsi="맑은 고딕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스펙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b/>
                <w:sz w:val="20"/>
              </w:rPr>
              <w:t>→ 베네핏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배터리 36시간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충전기 없이도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무게 120g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가방에 넣어도 _______</w:t>
            </w:r>
          </w:p>
        </w:tc>
      </w:tr>
      <w:tr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노이즈 캔슬링</w:t>
            </w:r>
          </w:p>
        </w:tc>
        <w:tc>
          <w:tcPr>
            <w:tcW w:type="dxa" w:w="4392"/>
          </w:tcPr>
          <w:p>
            <w:r>
              <w:rPr>
                <w:rFonts w:ascii="맑은 고딕" w:hAnsi="맑은 고딕"/>
                <w:sz w:val="20"/>
              </w:rPr>
              <w:t>카페에서도 _______</w:t>
            </w:r>
          </w:p>
        </w:tc>
      </w:tr>
    </w:tbl>
    <w:p/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빈칸에는 "고객이 그 순간 느끼는 안도감, 편리함, 자신감"을 넣으면 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color w:val="16213E"/>
          <w:sz w:val="32"/>
        </w:rPr>
        <w:t>맺음말</w:t>
      </w:r>
    </w:p>
    <w:p>
      <w:pPr>
        <w:pStyle w:val="Heading3"/>
      </w:pPr>
      <w:r>
        <w:rPr>
          <w:rFonts w:ascii="맑은 고딕" w:hAnsi="맑은 고딕"/>
          <w:color w:val="0F3F5C"/>
          <w:sz w:val="26"/>
        </w:rPr>
        <w:t>공식을 아는 것보다 한 번 써보는 게 낫습니다</w:t>
      </w:r>
    </w:p>
    <w:p>
      <w:pPr>
        <w:spacing w:after="80"/>
      </w:pPr>
      <w:r>
        <w:rPr>
          <w:rFonts w:ascii="맑은 고딕" w:hAnsi="맑은 고딕"/>
          <w:sz w:val="22"/>
        </w:rPr>
        <w:t>이 책을 끝까지 읽었다는 건 이미 절반은 한 겁니다.</w:t>
      </w:r>
    </w:p>
    <w:p>
      <w:pPr>
        <w:spacing w:after="80"/>
      </w:pPr>
      <w:r>
        <w:rPr>
          <w:rFonts w:ascii="맑은 고딕" w:hAnsi="맑은 고딕"/>
          <w:sz w:val="22"/>
        </w:rPr>
        <w:t>처음 쓰는 상세페이지가 엉망이어도 괜찮습니다. 중요한 건 오늘 한 번 써보는 것입니다.</w:t>
      </w:r>
    </w:p>
    <w:p>
      <w:pPr>
        <w:spacing w:after="80"/>
      </w:pPr>
      <w:r>
        <w:rPr>
          <w:rFonts w:ascii="맑은 고딕" w:hAnsi="맑은 고딕"/>
          <w:sz w:val="22"/>
        </w:rPr>
        <w:t>지금 팔고 있는 상품의 헤드라인 하나를 이 책의 공식으로 다시 써보세요. 딱 그것 하나만요. 그리고 올리세요. 반응을 보세요. 클릭이 늘었는지, 문의가 달라졌는지 살피세요. 그 데이터가 다음 수정의 기준이 됩니다.</w:t>
      </w:r>
    </w:p>
    <w:p>
      <w:pPr>
        <w:spacing w:after="80"/>
      </w:pPr>
      <w:r>
        <w:rPr>
          <w:rFonts w:ascii="맑은 고딕" w:hAnsi="맑은 고딕"/>
          <w:sz w:val="22"/>
        </w:rPr>
        <w:t>카피는 한 번 잘 쓰는 게 아닙니다. 계속 고쳐가며 더 잘 팔리게 만드는 과정입니다.</w:t>
      </w:r>
    </w:p>
    <w:p>
      <w:pPr>
        <w:spacing w:after="80"/>
      </w:pPr>
      <w:r>
        <w:rPr>
          <w:rFonts w:ascii="맑은 고딕" w:hAnsi="맑은 고딕"/>
          <w:sz w:val="22"/>
        </w:rPr>
        <w:t>오늘, 딱 하나만 고쳐보세요. 잘 될 겁니다.</w:t>
      </w:r>
    </w:p>
    <w:p>
      <w:r>
        <w:t>────────────────────────────────────────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**✅ 전자책 완성 — 들어가며 + 01~10챕터 + 부록 + 맺음말**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이 파일을 PDF로 변환(Canva 또는 Word)하고 표지를 붙이면 판매 가능한 전자책이 됩니다.</w:t>
      </w:r>
    </w:p>
    <w:p>
      <w:pPr>
        <w:spacing w:after="80"/>
        <w:ind w:left="576"/>
      </w:pPr>
      <w:r>
        <w:rPr>
          <w:rFonts w:ascii="맑은 고딕" w:hAnsi="맑은 고딕"/>
          <w:i/>
          <w:color w:val="444466"/>
          <w:sz w:val="22"/>
        </w:rPr>
        <w:t>표지는 Canva 무료 템플릿 → "전자책 표지" 검색 → 제목만 바꾸기.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